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Hal</w:t>
        <w:tab/>
        <w:t>:</w:t>
        <w:tab/>
        <w:t>Permohonan Pengajuan Anggaran Workshop 2 Tesis (Innovation Thesis Summit – INTIS)</w:t>
      </w:r>
    </w:p>
    <w:p>
      <w:r>
        <w:rPr>
          <w:b w:val="0"/>
        </w:rPr>
        <w:t>Kepada Yth:</w:t>
      </w:r>
    </w:p>
    <w:p>
      <w:r>
        <w:rPr>
          <w:b w:val="0"/>
        </w:rPr>
        <w:t>Ibu Dina Listiyanti, SE</w:t>
      </w:r>
    </w:p>
    <w:p>
      <w:r>
        <w:rPr>
          <w:b w:val="0"/>
        </w:rPr>
        <w:t>Kepala Divisi Keuangan</w:t>
      </w:r>
    </w:p>
    <w:p>
      <w:r>
        <w:rPr>
          <w:b w:val="0"/>
        </w:rPr>
        <w:t>UNISBANK Semarang</w:t>
      </w:r>
    </w:p>
    <w:p>
      <w:r>
        <w:rPr>
          <w:b w:val="0"/>
        </w:rPr>
        <w:t>Di</w:t>
      </w:r>
    </w:p>
    <w:p>
      <w:r>
        <w:rPr>
          <w:b w:val="0"/>
        </w:rPr>
        <w:t xml:space="preserve">     Tempat</w:t>
      </w:r>
    </w:p>
    <w:p>
      <w:r>
        <w:rPr>
          <w:b w:val="0"/>
        </w:rPr>
        <w:t>Dengan Hormat</w:t>
      </w:r>
    </w:p>
    <w:p>
      <w:r>
        <w:rPr>
          <w:b w:val="0"/>
        </w:rPr>
        <w:t>Sehubungan dengan Sehubungan dengan Pelaksanaan Workshop 2 Tesis untuk presentasi hasil penelitian tesis mahasiswa., bersama ini kami mengajukan permohonan pencairan dana dengan rincian sebagai berikut., bersama ini kami mengajukan permohonan pencairan dana dengan rincian sebagai berikut.</w:t>
      </w:r>
    </w:p>
    <w:p>
      <w:r>
        <w:rPr>
          <w:b w:val="0"/>
        </w:rPr>
        <w:t>Dengan Term of Reference kegiatan: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Harga Satuan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Sumber Anggaran (Pemasukan)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Workshop 2 Tesis (Innovation Thesis Summit – INTIS)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Anggaran dalam RAB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Pengeluaran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Honor Pembimbing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19 x Rp. 50.000,-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50.000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950.000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Honor Reviewer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38 x Rp. 84.000,-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84.000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3.192.000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Kebutuhan Anggaran</w:t>
            </w:r>
          </w:p>
        </w:tc>
        <w:tc>
          <w:tcPr>
            <w:tcW w:type="dxa" w:w="1728"/>
          </w:tcPr>
          <w:p>
            <w:r>
              <w:t>4.142.000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#Empat juta seratus empat puluh dua ribu Rupiah#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Sisa Anggaran: 0 (Nol Rupiah)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Demikian permohonan ini disampaikan, dan atas perkenannya diucapkan terimakasih.</w:t>
      </w:r>
    </w:p>
    <w:p>
      <w:r>
        <w:rPr>
          <w:b w:val="0"/>
        </w:rPr>
        <w:t>Semarang, 4 Agustus 2026</w:t>
      </w:r>
    </w:p>
    <w:p>
      <w:r>
        <w:rPr>
          <w:b w:val="0"/>
        </w:rPr>
        <w:t>Dekan,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/>
        </w:rPr>
        <w:t>Dr. Drs. Eri Zuliarso, M.Kom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