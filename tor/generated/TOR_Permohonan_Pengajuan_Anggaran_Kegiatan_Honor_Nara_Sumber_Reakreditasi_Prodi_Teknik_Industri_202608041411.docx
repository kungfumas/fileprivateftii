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Hal</w:t>
        <w:tab/>
        <w:t>:</w:t>
        <w:tab/>
        <w:t>Permohonan Pengajuan Anggaran Permohonan Pengajuan Anggaran Kegiatan Honor Nara Sumber Reakreditasi Prodi Teknik Industri</w:t>
      </w:r>
    </w:p>
    <w:p>
      <w:r>
        <w:rPr>
          <w:b w:val="0"/>
        </w:rPr>
        <w:t>Kepada Yth:</w:t>
      </w:r>
    </w:p>
    <w:p>
      <w:r>
        <w:rPr>
          <w:b w:val="0"/>
        </w:rPr>
        <w:t>Ibu Dina Listiyanti, SE</w:t>
      </w:r>
    </w:p>
    <w:p>
      <w:r>
        <w:rPr>
          <w:b w:val="0"/>
        </w:rPr>
        <w:t>Kepala Divisi Keuangan</w:t>
      </w:r>
    </w:p>
    <w:p>
      <w:r>
        <w:rPr>
          <w:b w:val="0"/>
        </w:rPr>
        <w:t>UNISBANK Semarang</w:t>
      </w:r>
    </w:p>
    <w:p>
      <w:r>
        <w:rPr>
          <w:b w:val="0"/>
        </w:rPr>
        <w:t>Di</w:t>
      </w:r>
    </w:p>
    <w:p>
      <w:r>
        <w:rPr>
          <w:b w:val="0"/>
        </w:rPr>
        <w:t xml:space="preserve">     Tempat</w:t>
      </w:r>
    </w:p>
    <w:p>
      <w:r>
        <w:rPr>
          <w:b w:val="0"/>
        </w:rPr>
        <w:t>Dengan Hormat</w:t>
      </w:r>
    </w:p>
    <w:p>
      <w:r>
        <w:rPr>
          <w:b w:val="0"/>
        </w:rPr>
        <w:t>Sehubungan dengan Permohonan pencairan dana untuk honor narasumber akreditasi., bersama ini kami mengajukan permohonan pencairan dana dengan rincian sebagai berikut.</w:t>
      </w:r>
    </w:p>
    <w:p>
      <w:r>
        <w:rPr>
          <w:b w:val="0"/>
        </w:rPr>
        <w:t>Dengan Term of Reference kegiatan: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Uraian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Harga Satuan (Rp)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Jumlah (Rp)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Sumber Anggaran (Pemasukan)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Permohonan Pengajuan Anggaran Kegiatan Honor Nara Sumber Reakreditasi Prodi Teknik Industri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Anggaran dalam RAB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#Nol Rupiah#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Sisa Anggaran: 0 (Nol Rupiah)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Demikian permohonan ini disampaikan, dan atas perkenannya diucapkan terimakasih.</w:t>
      </w:r>
    </w:p>
    <w:p>
      <w:r>
        <w:rPr>
          <w:b w:val="0"/>
        </w:rPr>
        <w:t>Semarang, 4 Agustus 2026</w:t>
      </w:r>
    </w:p>
    <w:p>
      <w:r>
        <w:rPr>
          <w:b w:val="0"/>
        </w:rPr>
        <w:t>Dekan,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/>
        </w:rPr>
        <w:t>Dr. Drs. Eri Zuliarso, M.Kom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