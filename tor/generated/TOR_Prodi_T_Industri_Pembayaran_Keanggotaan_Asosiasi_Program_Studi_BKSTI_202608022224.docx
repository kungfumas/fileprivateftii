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Hal</w:t>
        <w:tab/>
        <w:t>:</w:t>
        <w:tab/>
        <w:t>Permohonan Pengajuan Anggaran Prodi T Industri Pembayaran Keanggotaan Asosiasi Program Studi (BKSTI)</w:t>
      </w:r>
    </w:p>
    <w:p>
      <w:r>
        <w:rPr>
          <w:b w:val="0"/>
        </w:rPr>
        <w:t>Kepada Yth:</w:t>
      </w:r>
    </w:p>
    <w:p>
      <w:r>
        <w:rPr>
          <w:b w:val="0"/>
        </w:rPr>
        <w:t>Ibu Dina Listiyanti, SE</w:t>
      </w:r>
    </w:p>
    <w:p>
      <w:r>
        <w:rPr>
          <w:b w:val="0"/>
        </w:rPr>
        <w:t>Kepala Divisi Keuangan</w:t>
      </w:r>
    </w:p>
    <w:p>
      <w:r>
        <w:rPr>
          <w:b w:val="0"/>
        </w:rPr>
        <w:t>UNISBANK Semarang</w:t>
      </w:r>
    </w:p>
    <w:p>
      <w:r>
        <w:rPr>
          <w:b w:val="0"/>
        </w:rPr>
        <w:t>Di</w:t>
      </w:r>
    </w:p>
    <w:p>
      <w:r>
        <w:rPr>
          <w:b w:val="0"/>
        </w:rPr>
        <w:t xml:space="preserve">     Tempat</w:t>
      </w:r>
    </w:p>
    <w:p>
      <w:r>
        <w:rPr>
          <w:b w:val="0"/>
        </w:rPr>
        <w:t>Dengan Hormat</w:t>
      </w:r>
    </w:p>
    <w:p>
      <w:r>
        <w:rPr>
          <w:b w:val="0"/>
        </w:rPr>
        <w:t>Sehubungan dengan Permohonan TOR untuk pembayaran iuran keanggotaan BKSTI tahun 2026., bersama ini kami mengajukan permohonan pencairan dana dengan rincian sebagai berikut.</w:t>
      </w:r>
    </w:p>
    <w:p>
      <w:r>
        <w:rPr>
          <w:b w:val="0"/>
        </w:rPr>
        <w:t>Dengan Term of Reference kegiatan: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Uraian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Volume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Harga Satuan (Rp)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Jumlah (Rp)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Sumber Anggaran (Pemasukan)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Prodi T Industri Pembayaran Keanggotaan Asosiasi Program Studi (BKSTI)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1.000.000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Anggaran dalam RAB</w:t>
            </w:r>
          </w:p>
        </w:tc>
        <w:tc>
          <w:tcPr>
            <w:tcW w:type="dxa" w:w="1728"/>
          </w:tcPr>
          <w:p>
            <w:r>
              <w:t>1.000.000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/>
              </w:rPr>
              <w:t>Pengeluaran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Pembayaran Keanggotaan Asosiasi Program Studi (BKSTI)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1.000.000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1.000.000</w:t>
            </w:r>
          </w:p>
        </w:tc>
      </w:tr>
      <w:tr>
        <w:tc>
          <w:tcPr>
            <w:tcW w:type="dxa" w:w="6912"/>
            <w:gridSpan w:val="4"/>
          </w:tcPr>
          <w:p>
            <w:r>
              <w:rPr>
                <w:b/>
              </w:rPr>
              <w:t>Jumlah Kebutuhan Anggaran</w:t>
            </w:r>
          </w:p>
        </w:tc>
        <w:tc>
          <w:tcPr>
            <w:tcW w:type="dxa" w:w="1728"/>
          </w:tcPr>
          <w:p>
            <w:r>
              <w:t>1.000.000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#Satu juta Rupiah#</w:t>
            </w:r>
          </w:p>
        </w:tc>
      </w:tr>
      <w:tr>
        <w:tc>
          <w:tcPr>
            <w:tcW w:type="dxa" w:w="8640"/>
            <w:gridSpan w:val="5"/>
          </w:tcPr>
          <w:p>
            <w:r>
              <w:rPr>
                <w:b w:val="0"/>
              </w:rPr>
              <w:t>Sisa Anggaran: -1.000.000 (Minus Satu juta Rupiah)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Demikian permohonan ini disampaikan, dan atas perkenannya diucapkan terimakasih.</w:t>
      </w:r>
    </w:p>
    <w:p>
      <w:r>
        <w:rPr>
          <w:b w:val="0"/>
        </w:rPr>
        <w:t>Semarang, 2 Agustus 2026</w:t>
      </w:r>
    </w:p>
    <w:p>
      <w:r>
        <w:rPr>
          <w:b w:val="0"/>
        </w:rPr>
        <w:t>Dekan,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/>
        </w:rPr>
        <w:t>Dr. Drs. Eri Zuliarso, M.Kom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