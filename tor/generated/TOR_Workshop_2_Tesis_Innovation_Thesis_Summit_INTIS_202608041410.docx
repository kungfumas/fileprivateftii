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Workshop 2 Tesis (Innovation Thesis Summit – INTIS)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Pelaksanaan Workshop 2 Tesis untuk presentasi hasil penelitian tesis mahasiswa.,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Workshop 2 Tesis (Innovation Thesis Summit – INTIS)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Pengeluaran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Honor Pembimbing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19 x Rp. 50.000,-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50.000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950.000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Honor Reviewer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38 x Rp. 84.000,-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84.000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3.192.000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Kebutuhan Anggaran</w:t>
            </w:r>
          </w:p>
        </w:tc>
        <w:tc>
          <w:tcPr>
            <w:tcW w:type="dxa" w:w="1728"/>
          </w:tcPr>
          <w:p>
            <w:r>
              <w:t>4.142.000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#Empat juta seratus empat puluh dua ribu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0 (Nol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4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