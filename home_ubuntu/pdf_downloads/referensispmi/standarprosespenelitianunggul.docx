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dari Standar Proses Penelitian FTII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FTII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t>Rektor, dalam menetapkan kebijakan Standar Pelaksanaan Penelitian atas usulan Dekan FTII.</w:t>
      </w:r>
    </w:p>
    <w:p>
      <w:pPr>
        <w:pStyle w:val="ListNumber"/>
        <w:spacing w:after="120"/>
      </w:pPr>
      <w:r>
        <w:t>DPPMP, dalam penyediaan skema hibah penelitian internal serta pendampingan perolehan hibah eksternal.</w:t>
      </w:r>
    </w:p>
    <w:p>
      <w:pPr>
        <w:pStyle w:val="ListNumber"/>
        <w:spacing w:after="120"/>
      </w:pPr>
      <w:r>
        <w:t>Dosen, dalam pelaksanaan penelitian sesuai roadmap, kepatuhan SOP, dan pelibatan mahasiswa.</w:t>
      </w:r>
    </w:p>
    <w:p>
      <w:pPr>
        <w:pStyle w:val="ListNumber"/>
        <w:spacing w:after="120"/>
      </w:pPr>
      <w:r>
        <w:t>Ketua Program Studi, dalam pemantauan pelibatan mahasiswa dan co-authorship pada luaran penelitian.</w:t>
      </w:r>
    </w:p>
    <w:p>
      <w:pPr>
        <w:pStyle w:val="ListNumber"/>
        <w:spacing w:after="120"/>
      </w:pPr>
      <w:r>
        <w:t>Fakultas dan Program Studi, dalam pengembangan kerja sama penelitian dengan DUDIKA, instansi pemerintah, dan perguruan tinggi nasional/internasional.</w:t>
      </w:r>
    </w:p>
    <w:p>
      <w:pPr>
        <w:pStyle w:val="ListNumber"/>
        <w:spacing w:after="120"/>
      </w:pPr>
      <w:r>
        <w:t>Mahasiswa, sebagai kontributor/co-author dalam kegiatan dan luaran penelitian dosen.</w:t>
      </w:r>
    </w:p>
    <w:p>
      <w:pPr>
        <w:spacing w:before="160" w:after="80"/>
      </w:pPr>
      <w:r>
        <w:rPr>
          <w:b/>
          <w:sz w:val="23"/>
        </w:rPr>
        <w:t>3. Pernyataan Isi Standar Pelaksanaan Penelitian</w:t>
      </w:r>
    </w:p>
    <w:p>
      <w:pPr>
        <w:pStyle w:val="ListNumber"/>
        <w:spacing w:after="120"/>
      </w:pPr>
      <w:r>
        <w:t>Setiap dosen tetap FTII wajib melaksanakan paling sedikit satu penelitian per tahun sesuai roadmap, dengan sumber pendanaan yang terdiversifikasi mencakup skema internasional, nasional, dan mandiri.</w:t>
      </w:r>
    </w:p>
    <w:p>
      <w:pPr>
        <w:pStyle w:val="ListNumber"/>
        <w:spacing w:after="120"/>
      </w:pPr>
      <w:r>
        <w:t>FTII wajib menjamin jumlah judul penelitian dosen yang memperoleh hibah eksternal paling sedikit 5 judul per tahun pada tahun pertama, meningkat menjadi paling sedikit 15 judul pada tahun ketiga.</w:t>
      </w:r>
    </w:p>
    <w:p>
      <w:pPr>
        <w:pStyle w:val="ListNumber"/>
        <w:spacing w:after="120"/>
      </w:pPr>
      <w:r>
        <w:t>FTII wajib menjamin persentase dosen tetap yang memperoleh hibah penelitian eksternal paling sedikit 30% pada tahun pertama, meningkat menjadi paling sedikit 60% pada tahun ketiga.</w:t>
      </w:r>
    </w:p>
    <w:p>
      <w:pPr>
        <w:pStyle w:val="ListNumber"/>
        <w:spacing w:after="120"/>
      </w:pPr>
      <w:r>
        <w:t>FTII wajib menjamin seluruh (100%) penelitian dosen melibatkan mahasiswa, dengan persentase mahasiswa yang terlibat dalam penelitian dosen paling sedikit 25% pada tahun pertama, meningkat menjadi paling sedikit 30%.</w:t>
      </w:r>
    </w:p>
    <w:p>
      <w:pPr>
        <w:pStyle w:val="ListNumber"/>
        <w:spacing w:after="120"/>
      </w:pPr>
      <w:r>
        <w:t>FTII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t>FTII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t>FTII wajib menjamin persentase penelitian yang memiliki laporan pelaksanaan periodik paling sedikit 90% pada tahun pertama, meningkat menjadi 100% pada tahun ketiga.</w:t>
      </w:r>
    </w:p>
    <w:p>
      <w:pPr>
        <w:pStyle w:val="ListNumber"/>
        <w:spacing w:after="120"/>
      </w:pPr>
      <w:r>
        <w:t>FTII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t>*FTII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t>DPPMP menyediakan skema hibah penelitian internal serta pendampingan hibah eksternal (nasional/internasional) untuk mencapai target diversifikasi sumber dana dan jumlah judul penelitian.</w:t>
      </w:r>
    </w:p>
    <w:p>
      <w:pPr>
        <w:pStyle w:val="ListNumber"/>
        <w:spacing w:after="120"/>
      </w:pPr>
      <w:r>
        <w:t>DPPMP memantau dan melaporkan persentase dosen tetap penerima hibah eksternal setiap tahun, ditindaklanjuti dengan pembinaan penyusunan proposal bagi dosen yang belum aktif.</w:t>
      </w:r>
    </w:p>
    <w:p>
      <w:pPr>
        <w:pStyle w:val="ListNumber"/>
        <w:spacing w:after="120"/>
      </w:pPr>
      <w:r>
        <w:t>Ketua Program Studi menjamin pelibatan mahasiswa pada seluruh penelitian dosen serta mendorong pencantuman mahasiswa sebagai co-author pada luaran penelitian menuju target 80%.</w:t>
      </w:r>
    </w:p>
    <w:p>
      <w:pPr>
        <w:pStyle w:val="ListNumber"/>
        <w:spacing w:after="120"/>
      </w:pPr>
      <w:r>
        <w:t>DPPMP menyusun dan menerapkan SOP pelaksanaan penelitian (seleksi/review usulan, kontrak, monitoring, evaluasi, pelaporan, tindak lanjut) yang dipantau kepatuhannya secara berkala.</w:t>
      </w:r>
    </w:p>
    <w:p>
      <w:pPr>
        <w:pStyle w:val="ListNumber"/>
        <w:spacing w:after="120"/>
      </w:pPr>
      <w:r>
        <w:t>Fakultas dan Program Studi memperluas kerja sama penelitian dengan DUDIKA, instansi pemerintah, dan perguruan tinggi nasional/internasional melalui MoU/MoA, ditargetkan meningkat setiap tahun.</w:t>
      </w:r>
    </w:p>
    <w:p>
      <w:pPr>
        <w:pStyle w:val="ListNumber"/>
        <w:spacing w:after="120"/>
      </w:pPr>
      <w: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Setiap dosen tetap memiliki penelitian per tahun [IKU]</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w:t>
            </w:r>
          </w:p>
        </w:tc>
        <w:tc>
          <w:tcPr>
            <w:tcW w:type="dxa" w:w="1234"/>
          </w:tcPr>
          <w:p>
            <w:r/>
            <w:r>
              <w:rPr>
                <w:b w:val="0"/>
                <w:sz w:val="19"/>
              </w:rPr>
              <w:t>Jumlah judul penelitian dosen bersumber hibah eksternal [IKU - baru]</w:t>
            </w:r>
          </w:p>
        </w:tc>
        <w:tc>
          <w:tcPr>
            <w:tcW w:type="dxa" w:w="1234"/>
          </w:tcPr>
          <w:p>
            <w:r/>
            <w:r>
              <w:rPr>
                <w:b w:val="0"/>
                <w:sz w:val="19"/>
              </w:rPr>
              <w:t>Judul/tahun</w:t>
            </w:r>
          </w:p>
        </w:tc>
        <w:tc>
          <w:tcPr>
            <w:tcW w:type="dxa" w:w="1234"/>
          </w:tcPr>
          <w:p>
            <w:r/>
            <w:r>
              <w:rPr>
                <w:sz w:val="19"/>
              </w:rPr>
              <w:t>≥5-15 (target internal FTII)</w:t>
            </w:r>
          </w:p>
        </w:tc>
        <w:tc>
          <w:tcPr>
            <w:tcW w:type="dxa" w:w="1234"/>
          </w:tcPr>
          <w:p>
            <w:r/>
            <w:r>
              <w:rPr>
                <w:b w:val="0"/>
                <w:sz w:val="19"/>
              </w:rPr>
              <w:t>5</w:t>
            </w:r>
          </w:p>
        </w:tc>
        <w:tc>
          <w:tcPr>
            <w:tcW w:type="dxa" w:w="1234"/>
          </w:tcPr>
          <w:p>
            <w:r/>
            <w:r>
              <w:rPr>
                <w:b w:val="0"/>
                <w:sz w:val="19"/>
              </w:rPr>
              <w:t>10</w:t>
            </w:r>
          </w:p>
        </w:tc>
        <w:tc>
          <w:tcPr>
            <w:tcW w:type="dxa" w:w="1234"/>
          </w:tcPr>
          <w:p>
            <w:r/>
            <w:r>
              <w:rPr>
                <w:b w:val="0"/>
                <w:sz w:val="19"/>
              </w:rPr>
              <w:t>15</w:t>
            </w:r>
          </w:p>
        </w:tc>
      </w:tr>
      <w:tr>
        <w:tc>
          <w:tcPr>
            <w:tcW w:type="dxa" w:w="1234"/>
          </w:tcPr>
          <w:p>
            <w:r/>
            <w:r>
              <w:rPr>
                <w:b w:val="0"/>
                <w:sz w:val="19"/>
              </w:rPr>
              <w:t>3</w:t>
            </w:r>
          </w:p>
        </w:tc>
        <w:tc>
          <w:tcPr>
            <w:tcW w:type="dxa" w:w="1234"/>
          </w:tcPr>
          <w:p>
            <w:r/>
            <w:r>
              <w:rPr>
                <w:b w:val="0"/>
                <w:sz w:val="19"/>
              </w:rPr>
              <w:t>Persentase dosen tetap memperoleh hibah penelitian eksternal [IKU - baru]</w:t>
            </w:r>
          </w:p>
        </w:tc>
        <w:tc>
          <w:tcPr>
            <w:tcW w:type="dxa" w:w="1234"/>
          </w:tcPr>
          <w:p>
            <w:r/>
            <w:r>
              <w:rPr>
                <w:b w:val="0"/>
                <w:sz w:val="19"/>
              </w:rPr>
              <w:t>%</w:t>
            </w:r>
          </w:p>
        </w:tc>
        <w:tc>
          <w:tcPr>
            <w:tcW w:type="dxa" w:w="1234"/>
          </w:tcPr>
          <w:p>
            <w:r/>
            <w:r>
              <w:rPr>
                <w:sz w:val="19"/>
              </w:rPr>
              <w:t>≥30-60 (target internal FTII, selaras Dana Penelitian DTPS ≥Rp10jt/dosen/tahun skor-4 LAM Teknik)</w:t>
            </w:r>
          </w:p>
        </w:tc>
        <w:tc>
          <w:tcPr>
            <w:tcW w:type="dxa" w:w="1234"/>
          </w:tcPr>
          <w:p>
            <w:r/>
            <w:r>
              <w:rPr>
                <w:b w:val="0"/>
                <w:sz w:val="19"/>
              </w:rPr>
              <w:t>30</w:t>
            </w:r>
          </w:p>
        </w:tc>
        <w:tc>
          <w:tcPr>
            <w:tcW w:type="dxa" w:w="1234"/>
          </w:tcPr>
          <w:p>
            <w:r/>
            <w:r>
              <w:rPr>
                <w:b w:val="0"/>
                <w:sz w:val="19"/>
              </w:rPr>
              <w:t>45</w:t>
            </w:r>
          </w:p>
        </w:tc>
        <w:tc>
          <w:tcPr>
            <w:tcW w:type="dxa" w:w="1234"/>
          </w:tcPr>
          <w:p>
            <w:r/>
            <w:r>
              <w:rPr>
                <w:b w:val="0"/>
                <w:sz w:val="19"/>
              </w:rPr>
              <w:t>60</w:t>
            </w:r>
          </w:p>
        </w:tc>
      </w:tr>
      <w:tr>
        <w:tc>
          <w:tcPr>
            <w:tcW w:type="dxa" w:w="1234"/>
          </w:tcPr>
          <w:p>
            <w:r/>
            <w:r>
              <w:rPr>
                <w:b w:val="0"/>
                <w:sz w:val="19"/>
              </w:rPr>
              <w:t>4</w:t>
            </w:r>
          </w:p>
        </w:tc>
        <w:tc>
          <w:tcPr>
            <w:tcW w:type="dxa" w:w="1234"/>
          </w:tcPr>
          <w:p>
            <w:r/>
            <w:r>
              <w:rPr>
                <w:b w:val="0"/>
                <w:sz w:val="19"/>
              </w:rPr>
              <w:t>Persentase penelitian yang melibatkan mahasiswa [IKU]</w:t>
            </w:r>
          </w:p>
        </w:tc>
        <w:tc>
          <w:tcPr>
            <w:tcW w:type="dxa" w:w="1234"/>
          </w:tcPr>
          <w:p>
            <w:r/>
            <w:r>
              <w:rPr>
                <w:b w:val="0"/>
                <w:sz w:val="19"/>
              </w:rPr>
              <w:t>%</w:t>
            </w:r>
          </w:p>
        </w:tc>
        <w:tc>
          <w:tcPr>
            <w:tcW w:type="dxa" w:w="1234"/>
          </w:tcPr>
          <w:p>
            <w:r/>
            <w:r>
              <w:rPr>
                <w:sz w:val="19"/>
              </w:rPr>
              <w:t>≥25 (R1); ≥50 (R2/R4)</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5</w:t>
            </w:r>
          </w:p>
        </w:tc>
        <w:tc>
          <w:tcPr>
            <w:tcW w:type="dxa" w:w="1234"/>
          </w:tcPr>
          <w:p>
            <w:r/>
            <w:r>
              <w:rPr>
                <w:b w:val="0"/>
                <w:sz w:val="19"/>
              </w:rPr>
              <w:t>Persentase mahasiswa terlibat dalam penelitian dosen [IKU]</w:t>
            </w:r>
          </w:p>
        </w:tc>
        <w:tc>
          <w:tcPr>
            <w:tcW w:type="dxa" w:w="1234"/>
          </w:tcPr>
          <w:p>
            <w:r/>
            <w:r>
              <w:rPr>
                <w:b w:val="0"/>
                <w:sz w:val="19"/>
              </w:rPr>
              <w:t>%</w:t>
            </w:r>
          </w:p>
        </w:tc>
        <w:tc>
          <w:tcPr>
            <w:tcW w:type="dxa" w:w="1234"/>
          </w:tcPr>
          <w:p>
            <w:r/>
            <w:r>
              <w:rPr>
                <w:b w:val="0"/>
                <w:sz w:val="19"/>
              </w:rPr>
              <w:t>≥10-25 (R4)</w:t>
            </w:r>
          </w:p>
        </w:tc>
        <w:tc>
          <w:tcPr>
            <w:tcW w:type="dxa" w:w="1234"/>
          </w:tcPr>
          <w:p>
            <w:r/>
            <w:r>
              <w:rPr>
                <w:b w:val="0"/>
                <w:sz w:val="19"/>
              </w:rPr>
              <w:t>25</w:t>
            </w:r>
          </w:p>
        </w:tc>
        <w:tc>
          <w:tcPr>
            <w:tcW w:type="dxa" w:w="1234"/>
          </w:tcPr>
          <w:p>
            <w:r/>
            <w:r>
              <w:rPr>
                <w:b w:val="0"/>
                <w:sz w:val="19"/>
              </w:rPr>
              <w:t>28</w:t>
            </w:r>
          </w:p>
        </w:tc>
        <w:tc>
          <w:tcPr>
            <w:tcW w:type="dxa" w:w="1234"/>
          </w:tcPr>
          <w:p>
            <w:r/>
            <w:r>
              <w:rPr>
                <w:b w:val="0"/>
                <w:sz w:val="19"/>
              </w:rPr>
              <w:t>30</w:t>
            </w:r>
          </w:p>
        </w:tc>
      </w:tr>
      <w:tr>
        <w:tc>
          <w:tcPr>
            <w:tcW w:type="dxa" w:w="1234"/>
          </w:tcPr>
          <w:p>
            <w:r/>
            <w:r>
              <w:rPr>
                <w:b w:val="0"/>
                <w:sz w:val="19"/>
              </w:rPr>
              <w:t>6</w:t>
            </w:r>
          </w:p>
        </w:tc>
        <w:tc>
          <w:tcPr>
            <w:tcW w:type="dxa" w:w="1234"/>
          </w:tcPr>
          <w:p>
            <w:r/>
            <w:r>
              <w:rPr>
                <w:b w:val="0"/>
                <w:sz w:val="19"/>
              </w:rPr>
              <w:t>Luaran penelitian dengan mahasiswa sebagai co-author [IKU - baru]</w:t>
            </w:r>
          </w:p>
        </w:tc>
        <w:tc>
          <w:tcPr>
            <w:tcW w:type="dxa" w:w="1234"/>
          </w:tcPr>
          <w:p>
            <w:r/>
            <w:r>
              <w:rPr>
                <w:b w:val="0"/>
                <w:sz w:val="19"/>
              </w:rPr>
              <w:t>%</w:t>
            </w:r>
          </w:p>
        </w:tc>
        <w:tc>
          <w:tcPr>
            <w:tcW w:type="dxa" w:w="1234"/>
          </w:tcPr>
          <w:p>
            <w:r/>
            <w:r>
              <w:rPr>
                <w:b w:val="0"/>
                <w:sz w:val="19"/>
              </w:rPr>
              <w:t>- (praktik unggulan FTII, selaras Standar Luaran Penelitian)</w:t>
            </w:r>
          </w:p>
        </w:tc>
        <w:tc>
          <w:tcPr>
            <w:tcW w:type="dxa" w:w="1234"/>
          </w:tcPr>
          <w:p>
            <w:r/>
            <w:r>
              <w:rPr>
                <w:b w:val="0"/>
                <w:sz w:val="19"/>
              </w:rPr>
              <w:t>75</w:t>
            </w:r>
          </w:p>
        </w:tc>
        <w:tc>
          <w:tcPr>
            <w:tcW w:type="dxa" w:w="1234"/>
          </w:tcPr>
          <w:p>
            <w:r/>
            <w:r>
              <w:rPr>
                <w:b w:val="0"/>
                <w:sz w:val="19"/>
              </w:rPr>
              <w:t>78</w:t>
            </w:r>
          </w:p>
        </w:tc>
        <w:tc>
          <w:tcPr>
            <w:tcW w:type="dxa" w:w="1234"/>
          </w:tcPr>
          <w:p>
            <w:r/>
            <w:r>
              <w:rPr>
                <w:b w:val="0"/>
                <w:sz w:val="19"/>
              </w:rPr>
              <w:t>80</w:t>
            </w:r>
          </w:p>
        </w:tc>
      </w:tr>
      <w:tr>
        <w:tc>
          <w:tcPr>
            <w:tcW w:type="dxa" w:w="1234"/>
          </w:tcPr>
          <w:p>
            <w:r/>
            <w:r>
              <w:rPr>
                <w:b w:val="0"/>
                <w:sz w:val="19"/>
              </w:rPr>
              <w:t>7</w:t>
            </w:r>
          </w:p>
        </w:tc>
        <w:tc>
          <w:tcPr>
            <w:tcW w:type="dxa" w:w="1234"/>
          </w:tcPr>
          <w:p>
            <w:r/>
            <w:r>
              <w:rPr>
                <w:b w:val="0"/>
                <w:sz w:val="19"/>
              </w:rPr>
              <w:t>Kegiatan penelitian sesuai SOP (perencanaan-pelaksanaan-pelaporan)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8</w:t>
            </w:r>
          </w:p>
        </w:tc>
        <w:tc>
          <w:tcPr>
            <w:tcW w:type="dxa" w:w="1234"/>
          </w:tcPr>
          <w:p>
            <w:r/>
            <w:r>
              <w:rPr>
                <w:b w:val="0"/>
                <w:sz w:val="19"/>
              </w:rPr>
              <w:t>Penelitian dengan laporan pelaksanaan periodik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9</w:t>
            </w:r>
          </w:p>
        </w:tc>
        <w:tc>
          <w:tcPr>
            <w:tcW w:type="dxa" w:w="1234"/>
          </w:tcPr>
          <w:p>
            <w:r/>
            <w:r>
              <w:rPr>
                <w:b w:val="0"/>
                <w:sz w:val="19"/>
              </w:rPr>
              <w:t>Kerja sama penelitian aktif per kategori mitra (DUDIKA/pemerintah/PT nasional/PT internasional) [IKT - baru]</w:t>
            </w:r>
          </w:p>
        </w:tc>
        <w:tc>
          <w:tcPr>
            <w:tcW w:type="dxa" w:w="1234"/>
          </w:tcPr>
          <w:p>
            <w:r/>
            <w:r>
              <w:rPr>
                <w:b w:val="0"/>
                <w:sz w:val="19"/>
              </w:rPr>
              <w:t>Kerja sama/kategori/tahun (min)</w:t>
            </w:r>
          </w:p>
        </w:tc>
        <w:tc>
          <w:tcPr>
            <w:tcW w:type="dxa" w:w="1234"/>
          </w:tcPr>
          <w:p>
            <w:r/>
            <w:r>
              <w:rPr>
                <w:b w:val="0"/>
                <w:sz w:val="19"/>
              </w:rPr>
              <w:t>-</w:t>
            </w:r>
          </w:p>
        </w:tc>
        <w:tc>
          <w:tcPr>
            <w:tcW w:type="dxa" w:w="1234"/>
          </w:tcPr>
          <w:p>
            <w:r/>
            <w:r>
              <w:rPr>
                <w:b w:val="0"/>
                <w:sz w:val="19"/>
              </w:rPr>
              <w:t>1</w:t>
            </w:r>
          </w:p>
        </w:tc>
        <w:tc>
          <w:tcPr>
            <w:tcW w:type="dxa" w:w="1234"/>
          </w:tcPr>
          <w:p>
            <w:r/>
            <w:r>
              <w:rPr>
                <w:b w:val="0"/>
                <w:sz w:val="19"/>
              </w:rPr>
              <w:t>1</w:t>
            </w:r>
          </w:p>
        </w:tc>
        <w:tc>
          <w:tcPr>
            <w:tcW w:type="dxa" w:w="1234"/>
          </w:tcPr>
          <w:p>
            <w:r/>
            <w:r>
              <w:rPr>
                <w:b w:val="0"/>
                <w:sz w:val="19"/>
              </w:rPr>
              <w:t>2</w:t>
            </w:r>
          </w:p>
        </w:tc>
      </w:tr>
      <w:tr>
        <w:tc>
          <w:tcPr>
            <w:tcW w:type="dxa" w:w="1234"/>
          </w:tcPr>
          <w:p>
            <w:r/>
            <w:r>
              <w:rPr>
                <w:sz w:val="19"/>
              </w:rPr>
              <w:t>*10</w:t>
            </w:r>
          </w:p>
        </w:tc>
        <w:tc>
          <w:tcPr>
            <w:tcW w:type="dxa" w:w="1234"/>
          </w:tcPr>
          <w:p>
            <w:r/>
            <w:r>
              <w:rPr>
                <w:sz w:val="19"/>
              </w:rPr>
              <w:t>Keberlanjutan penelitian (research sustainability) lintas tahun/siklus hibah sesuai roadmap [IKU - baru]</w:t>
            </w:r>
          </w:p>
        </w:tc>
        <w:tc>
          <w:tcPr>
            <w:tcW w:type="dxa" w:w="1234"/>
          </w:tcPr>
          <w:p>
            <w:r/>
            <w:r>
              <w:rPr>
                <w:sz w:val="19"/>
              </w:rPr>
              <w:t>%</w:t>
            </w:r>
          </w:p>
        </w:tc>
        <w:tc>
          <w:tcPr>
            <w:tcW w:type="dxa" w:w="1234"/>
          </w:tcPr>
          <w:p>
            <w:r/>
            <w:r>
              <w:rPr>
                <w:sz w:val="19"/>
              </w:rPr>
              <w:t>≥40-60 (target internal FTII, selaras unsur C.3.C LAM INFOKOM 2.1)</w:t>
            </w:r>
          </w:p>
        </w:tc>
        <w:tc>
          <w:tcPr>
            <w:tcW w:type="dxa" w:w="1234"/>
          </w:tcPr>
          <w:p>
            <w:r/>
            <w:r>
              <w:rPr>
                <w:sz w:val="19"/>
              </w:rPr>
              <w:t>40</w:t>
            </w:r>
          </w:p>
        </w:tc>
        <w:tc>
          <w:tcPr>
            <w:tcW w:type="dxa" w:w="1234"/>
          </w:tcPr>
          <w:p>
            <w:r/>
            <w:r>
              <w:rPr>
                <w:sz w:val="19"/>
              </w:rPr>
              <w:t>50</w:t>
            </w:r>
          </w:p>
        </w:tc>
        <w:tc>
          <w:tcPr>
            <w:tcW w:type="dxa" w:w="1234"/>
          </w:tcPr>
          <w:p>
            <w:r/>
            <w:r>
              <w:rPr>
                <w:sz w:val="19"/>
              </w:rPr>
              <w:t>60</w:t>
            </w:r>
          </w:p>
        </w:tc>
      </w:tr>
    </w:tbl>
    <w:p/>
    <w:p>
      <w:pPr/>
      <w:r>
        <w:rPr>
          <w:b/>
          <w:sz w:val="28"/>
        </w:rPr>
        <w:t>STANDAR PENILAIAN PENELITIAN</w:t>
      </w:r>
    </w:p>
    <w:p>
      <w:pPr/>
      <w:r>
        <w:rPr>
          <w:b/>
        </w:rPr>
        <w:t>1. Daftar Istilah</w:t>
      </w:r>
    </w:p>
    <w:p>
      <w:pPr>
        <w:pStyle w:val="ListBullet"/>
      </w:pPr>
      <w:r>
        <w:t>Penilaian Penelitian adalah proses penilaian yang dilakukan mulai dari perencanaan, pelaksanaan, sampai pelaporan penelitian secara edukatif, objektif, akuntabel, dan transparan.</w:t>
      </w:r>
    </w:p>
    <w:p>
      <w:pPr>
        <w:pStyle w:val="ListBullet"/>
      </w:pPr>
      <w:r>
        <w:t>Reviewer/Penilai Penelitian adalah dosen dan/atau pakar yang ditugaskan untuk menilai kelayakan proposal, memantau pelaksanaan, dan menilai hasil penelitian sesuai bidang keahliannya.</w:t>
      </w:r>
    </w:p>
    <w:p>
      <w:pPr>
        <w:pStyle w:val="ListBullet"/>
      </w:pPr>
      <w:r>
        <w:t>Instrumen Penilaian adalah pedoman/rubrik penilaian yang memuat kriteria dan bobot penilaian sesuai dengan skema/kategori kegiatan.</w:t>
      </w:r>
    </w:p>
    <w:p>
      <w:pPr>
        <w:pStyle w:val="ListBullet"/>
      </w:pPr>
      <w: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t>Rektor, dalam menetapkan kebijakan sistem penilaian.</w:t>
      </w:r>
    </w:p>
    <w:p>
      <w:pPr>
        <w:pStyle w:val="ListBullet"/>
      </w:pPr>
      <w:r>
        <w:t>Direktorat Penelitian, Pengabdian kepada Masyarakat dan Publikasi (DPPMP), dalam penyelenggaraan proses penilaian proposal, monitoring, dan hasil penelitian.</w:t>
      </w:r>
    </w:p>
    <w:p>
      <w:pPr>
        <w:pStyle w:val="ListBullet"/>
      </w:pPr>
      <w:r>
        <w:t>Dekan FTII, dalam pemantauan pelaksanaan penilaian di tingkat fakultas.</w:t>
      </w:r>
    </w:p>
    <w:p>
      <w:pPr>
        <w:pStyle w:val="ListBullet"/>
      </w:pPr>
      <w:r>
        <w:t>Ketua Program Studi, dalam verifikasi kesesuaian hasil penilaian penelitian dosen program studi.</w:t>
      </w:r>
    </w:p>
    <w:p>
      <w:pPr>
        <w:pStyle w:val="ListBullet"/>
      </w:pPr>
      <w:r>
        <w:t>Reviewer internal/eksternal, dalam pelaksanaan penilaian proposal, monitoring, dan hasil sesuai instrumen yang ditetapkan.</w:t>
      </w:r>
    </w:p>
    <w:p>
      <w:pPr>
        <w:pStyle w:val="ListBullet"/>
      </w:pPr>
      <w:r>
        <w:t>Gugus Kendali Mutu (GKM) Program Studi, dalam validasi kelengkapan dokumen dan hasil penilaian setiap semester.</w:t>
      </w:r>
    </w:p>
    <w:p>
      <w:pPr/>
      <w:r>
        <w:rPr>
          <w:b/>
        </w:rPr>
        <w:t>3. Pernyataan Isi Standar Penilaian Penelitian</w:t>
      </w:r>
    </w:p>
    <w:p>
      <w:pPr>
        <w:pStyle w:val="ListNumber"/>
      </w:pPr>
      <w:r>
        <w:t>FTII wajib menetapkan dan menerapkan instrumen penilaian penelitian yang memenuhi unsur edukatif, objektif, akuntabel, dan transparan sesuai Permendikbudristek Nomor 53 Tahun 2023.</w:t>
      </w:r>
    </w:p>
    <w:p>
      <w:pPr>
        <w:pStyle w:val="ListNumber"/>
      </w:pPr>
      <w:r>
        <w:t>FTII wajib menugaskan reviewer internal dan/atau eksternal yang memiliki kualifikasi dan kompetensi sesuai bidang penelitian yang dinilai.</w:t>
      </w:r>
    </w:p>
    <w:p>
      <w:pPr>
        <w:pStyle w:val="ListNumber"/>
      </w:pPr>
      <w:r>
        <w:t>FTII wajib melaksanakan penilaian proposal penelitian sebelum pendanaan diberikan, mencakup relevansi, metodologi, dan kelayakan anggaran.</w:t>
      </w:r>
    </w:p>
    <w:p>
      <w:pPr>
        <w:pStyle w:val="ListNumber"/>
      </w:pPr>
      <w:r>
        <w:t>FTII wajib melaksanakan monitoring dan evaluasi (monev) pelaksanaan penelitian paling sedikit 1 (satu) kali setiap periode kegiatan berjalan.</w:t>
      </w:r>
    </w:p>
    <w:p>
      <w:pPr>
        <w:pStyle w:val="ListNumber"/>
      </w:pPr>
      <w:r>
        <w:t>FTII wajib menilai laporan kemajuan dan laporan akhir penelitian berdasarkan kesesuaian capaian dengan proposal dan luaran yang dijanjikan.</w:t>
      </w:r>
    </w:p>
    <w:p>
      <w:pPr>
        <w:pStyle w:val="ListNumber"/>
      </w:pPr>
      <w:r>
        <w:t>FTII wajib mendokumentasikan seluruh hasil penilaian penelitian secara transparan dan dapat diakses oleh pihak yang berkepentingan.</w:t>
      </w:r>
    </w:p>
    <w:p>
      <w:pPr>
        <w:pStyle w:val="ListNumber"/>
      </w:pPr>
      <w:r>
        <w:t>*FTII wajib menindaklanjuti hasil penilaian penelitian sebagai dasar perbaikan mutu dan keberlanjutan pendanaan pada periode berikutnya.</w:t>
      </w:r>
    </w:p>
    <w:p>
      <w:pPr/>
      <w:r>
        <w:rPr>
          <w:b/>
        </w:rPr>
        <w:t>4. Strategi Pencapaian Standar</w:t>
      </w:r>
    </w:p>
    <w:p>
      <w:pPr>
        <w:pStyle w:val="ListNumber"/>
      </w:pPr>
      <w:r>
        <w:t>DPPMP menyusun dan menerbitkan instrumen/rubrik penilaian penelitian berbasis prinsip edukatif, objektif, akuntabel, dan transparan.</w:t>
      </w:r>
    </w:p>
    <w:p>
      <w:pPr>
        <w:pStyle w:val="ListNumber"/>
      </w:pPr>
      <w:r>
        <w:t>DPPMP menyusun basis data reviewer internal/eksternal sesuai rumpun keilmuan dan menugaskannya secara berimbang.</w:t>
      </w:r>
    </w:p>
    <w:p>
      <w:pPr>
        <w:pStyle w:val="ListNumber"/>
      </w:pPr>
      <w:r>
        <w:t>DPPMP menjadwalkan dan melaksanakan penilaian proposal, monitoring pelaksanaan, dan penilaian laporan akhir penelitian setiap periode kegiatan.</w:t>
      </w:r>
    </w:p>
    <w:p>
      <w:pPr>
        <w:pStyle w:val="ListNumber"/>
      </w:pPr>
      <w:r>
        <w:t>DPPMP mempublikasikan hasil penilaian melalui sistem informasi terintegrasi agar dapat diakses dosen dan pimpinan program studi.</w:t>
      </w:r>
    </w:p>
    <w:p>
      <w:pPr>
        <w:pStyle w:val="ListNumber"/>
      </w:pPr>
      <w: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No</w:t>
            </w:r>
          </w:p>
        </w:tc>
        <w:tc>
          <w:tcPr>
            <w:tcW w:type="dxa" w:w="1234"/>
          </w:tcPr>
          <w:p>
            <w:r>
              <w:t>Indikator (IKU/IKT)</w:t>
            </w:r>
          </w:p>
        </w:tc>
        <w:tc>
          <w:tcPr>
            <w:tcW w:type="dxa" w:w="1234"/>
          </w:tcPr>
          <w:p>
            <w:r>
              <w:t>Satuan</w:t>
            </w:r>
          </w:p>
        </w:tc>
        <w:tc>
          <w:tcPr>
            <w:tcW w:type="dxa" w:w="1234"/>
          </w:tcPr>
          <w:p>
            <w:r>
              <w:t>Ambang Rujukan (skor 4)</w:t>
            </w:r>
          </w:p>
        </w:tc>
        <w:tc>
          <w:tcPr>
            <w:tcW w:type="dxa" w:w="1234"/>
          </w:tcPr>
          <w:p>
            <w:r>
              <w:t>Target 2024/25</w:t>
            </w:r>
          </w:p>
        </w:tc>
        <w:tc>
          <w:tcPr>
            <w:tcW w:type="dxa" w:w="1234"/>
          </w:tcPr>
          <w:p>
            <w:r>
              <w:t>Target 2025/26</w:t>
            </w:r>
          </w:p>
        </w:tc>
        <w:tc>
          <w:tcPr>
            <w:tcW w:type="dxa" w:w="1234"/>
          </w:tcPr>
          <w:p>
            <w:r>
              <w:t>Target 2026/27</w:t>
            </w:r>
          </w:p>
        </w:tc>
      </w:tr>
      <w:tr>
        <w:tc>
          <w:tcPr>
            <w:tcW w:type="dxa" w:w="1234"/>
          </w:tcPr>
          <w:p>
            <w:r>
              <w:t>1</w:t>
            </w:r>
          </w:p>
        </w:tc>
        <w:tc>
          <w:tcPr>
            <w:tcW w:type="dxa" w:w="1234"/>
          </w:tcPr>
          <w:p>
            <w:r>
              <w:t>Tersedia instrumen/rubrik penilaian penelitian yang diterapkan secara konsisten</w:t>
            </w:r>
          </w:p>
        </w:tc>
        <w:tc>
          <w:tcPr>
            <w:tcW w:type="dxa" w:w="1234"/>
          </w:tcPr>
          <w:p>
            <w:r>
              <w:t>Status</w:t>
            </w:r>
          </w:p>
        </w:tc>
        <w:tc>
          <w:tcPr>
            <w:tcW w:type="dxa" w:w="1234"/>
          </w:tcPr>
          <w:p>
            <w:r>
              <w:t>Tersedia</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Persentase proposal penelitian yang dinilai reviewer sebelum pendanaan</w:t>
            </w:r>
          </w:p>
        </w:tc>
        <w:tc>
          <w:tcPr>
            <w:tcW w:type="dxa" w:w="1234"/>
          </w:tcPr>
          <w:p>
            <w:r>
              <w:t>%</w:t>
            </w:r>
          </w:p>
        </w:tc>
        <w:tc>
          <w:tcPr>
            <w:tcW w:type="dxa" w:w="1234"/>
          </w:tcPr>
          <w:p>
            <w:r>
              <w:t>100</w:t>
            </w:r>
          </w:p>
        </w:tc>
        <w:tc>
          <w:tcPr>
            <w:tcW w:type="dxa" w:w="1234"/>
          </w:tcPr>
          <w:p>
            <w:r>
              <w:t>100</w:t>
            </w:r>
          </w:p>
        </w:tc>
        <w:tc>
          <w:tcPr>
            <w:tcW w:type="dxa" w:w="1234"/>
          </w:tcPr>
          <w:p>
            <w:r>
              <w:t>100</w:t>
            </w:r>
          </w:p>
        </w:tc>
        <w:tc>
          <w:tcPr>
            <w:tcW w:type="dxa" w:w="1234"/>
          </w:tcPr>
          <w:p>
            <w:r>
              <w:t>100</w:t>
            </w:r>
          </w:p>
        </w:tc>
      </w:tr>
      <w:tr>
        <w:tc>
          <w:tcPr>
            <w:tcW w:type="dxa" w:w="1234"/>
          </w:tcPr>
          <w:p>
            <w:r>
              <w:t>3</w:t>
            </w:r>
          </w:p>
        </w:tc>
        <w:tc>
          <w:tcPr>
            <w:tcW w:type="dxa" w:w="1234"/>
          </w:tcPr>
          <w:p>
            <w:r>
              <w:t>Persentase kegiatan penelitian yang dimonitoring dan dievaluasi paling sedikit 1 kali</w:t>
            </w:r>
          </w:p>
        </w:tc>
        <w:tc>
          <w:tcPr>
            <w:tcW w:type="dxa" w:w="1234"/>
          </w:tcPr>
          <w:p>
            <w:r>
              <w:t>%</w:t>
            </w:r>
          </w:p>
        </w:tc>
        <w:tc>
          <w:tcPr>
            <w:tcW w:type="dxa" w:w="1234"/>
          </w:tcPr>
          <w:p>
            <w:r>
              <w:t>100</w:t>
            </w:r>
          </w:p>
        </w:tc>
        <w:tc>
          <w:tcPr>
            <w:tcW w:type="dxa" w:w="1234"/>
          </w:tcPr>
          <w:p>
            <w:r>
              <w:t>100</w:t>
            </w:r>
          </w:p>
        </w:tc>
        <w:tc>
          <w:tcPr>
            <w:tcW w:type="dxa" w:w="1234"/>
          </w:tcPr>
          <w:p>
            <w:r>
              <w:t>100</w:t>
            </w:r>
          </w:p>
        </w:tc>
        <w:tc>
          <w:tcPr>
            <w:tcW w:type="dxa" w:w="1234"/>
          </w:tcPr>
          <w:p>
            <w:r>
              <w:t>100</w:t>
            </w:r>
          </w:p>
        </w:tc>
      </w:tr>
      <w:tr>
        <w:tc>
          <w:tcPr>
            <w:tcW w:type="dxa" w:w="1234"/>
          </w:tcPr>
          <w:p>
            <w:r>
              <w:t>4</w:t>
            </w:r>
          </w:p>
        </w:tc>
        <w:tc>
          <w:tcPr>
            <w:tcW w:type="dxa" w:w="1234"/>
          </w:tcPr>
          <w:p>
            <w:r>
              <w:t>Persentase laporan akhir penelitian yang dinilai tepat waktu</w:t>
            </w:r>
          </w:p>
        </w:tc>
        <w:tc>
          <w:tcPr>
            <w:tcW w:type="dxa" w:w="1234"/>
          </w:tcPr>
          <w:p>
            <w:r>
              <w:t>%</w:t>
            </w:r>
          </w:p>
        </w:tc>
        <w:tc>
          <w:tcPr>
            <w:tcW w:type="dxa" w:w="1234"/>
          </w:tcPr>
          <w:p>
            <w:r>
              <w:t>≥90</w:t>
            </w:r>
          </w:p>
        </w:tc>
        <w:tc>
          <w:tcPr>
            <w:tcW w:type="dxa" w:w="1234"/>
          </w:tcPr>
          <w:p>
            <w:r>
              <w:t>90</w:t>
            </w:r>
          </w:p>
        </w:tc>
        <w:tc>
          <w:tcPr>
            <w:tcW w:type="dxa" w:w="1234"/>
          </w:tcPr>
          <w:p>
            <w:r>
              <w:t>95</w:t>
            </w:r>
          </w:p>
        </w:tc>
        <w:tc>
          <w:tcPr>
            <w:tcW w:type="dxa" w:w="1234"/>
          </w:tcPr>
          <w:p>
            <w:r>
              <w:t>100</w:t>
            </w:r>
          </w:p>
        </w:tc>
      </w:tr>
    </w:tbl>
    <w:p>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t>Rektor, dalam menetapkan kebijakan Standar Masukan Penelitian dan Renstra Penelitian Universitas.</w:t>
      </w:r>
    </w:p>
    <w:p>
      <w:pPr>
        <w:pStyle w:val="ListBullet"/>
        <w:spacing w:after="80"/>
      </w:pPr>
      <w:r>
        <w:t>Direktorat Penelitian, Pengabdian kepada Masyarakat dan Publikasi (DPPMP), dalam penyusunan roadmap penelitian, Buku Panduan Penelitian, serta pelaksanaan monitoring dan evaluasi.</w:t>
      </w:r>
    </w:p>
    <w:p>
      <w:pPr>
        <w:pStyle w:val="ListBullet"/>
        <w:spacing w:after="80"/>
      </w:pPr>
      <w:r>
        <w:t>Dekan FTII dan Ketua Program Studi, dalam penyusunan roadmap penelitian program studi dan pemantauan pelaksanaannya.</w:t>
      </w:r>
    </w:p>
    <w:p>
      <w:pPr>
        <w:pStyle w:val="ListBullet"/>
        <w:spacing w:after="80"/>
      </w:pPr>
      <w: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t>FTII wajib memiliki dan menerapkan Standar Masukan Penelitian yang ditetapkan melalui keputusan Rektor sebagai acuan penyediaan sumber daya penelitian.</w:t>
      </w:r>
    </w:p>
    <w:p>
      <w:pPr>
        <w:pStyle w:val="ListNumber"/>
        <w:spacing w:after="120"/>
      </w:pPr>
      <w:r>
        <w:t>FTII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t>FTII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t>FTII wajib mengukur dan meningkatkan tingkat kepuasan dosen, mahasiswa, dan mitra penelitian terhadap sarana-prasarana dan layanan penelitian paling sedikit 80%, meningkat menuju paling sedikit 95%.</w:t>
      </w:r>
    </w:p>
    <w:p>
      <w:pPr>
        <w:pStyle w:val="ListNumber"/>
        <w:spacing w:after="120"/>
      </w:pPr>
      <w:r>
        <w:t>FTII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t>Rektor menetapkan kebijakan Standar Pengelolaan Penelitian sebagai bagian dari SPMI Universitas, dengan ambang indikator disetarakan pada skor tertinggi instrumen LAM Teknik dan kriteria Unggul LAM INFOKOM.</w:t>
      </w:r>
    </w:p>
    <w:p>
      <w:pPr>
        <w:pStyle w:val="ListNumber"/>
        <w:spacing w:after="120"/>
      </w:pPr>
      <w: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t>Fakultas dan DPPMP melaksanakan survei kepuasan dosen, mahasiswa, dan mitra penelitian secara berkala, ditargetkan meningkat dari 80-85% menuju 95%.</w:t>
      </w:r>
    </w:p>
    <w:p>
      <w:pPr>
        <w:pStyle w:val="ListNumber"/>
        <w:spacing w:after="120"/>
      </w:pPr>
      <w: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Renstra Penelitian dan roadmap penelitian memuat 5 unsur [IKU]</w:t>
            </w:r>
          </w:p>
        </w:tc>
        <w:tc>
          <w:tcPr>
            <w:tcW w:type="dxa" w:w="1234"/>
          </w:tcPr>
          <w:p>
            <w:r/>
            <w:r>
              <w:rPr>
                <w:b w:val="0"/>
                <w:sz w:val="19"/>
              </w:rPr>
              <w:t>Status</w:t>
            </w:r>
          </w:p>
        </w:tc>
        <w:tc>
          <w:tcPr>
            <w:tcW w:type="dxa" w:w="1234"/>
          </w:tcPr>
          <w:p>
            <w:r/>
            <w:r>
              <w:rPr>
                <w:b w:val="0"/>
                <w:sz w:val="19"/>
              </w:rPr>
              <w:t>5 unsur (R1/R2)</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Ketersediaan Buku Panduan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3</w:t>
            </w:r>
          </w:p>
        </w:tc>
        <w:tc>
          <w:tcPr>
            <w:tcW w:type="dxa" w:w="1234"/>
          </w:tcPr>
          <w:p>
            <w:r/>
            <w:r>
              <w:rPr>
                <w:b w:val="0"/>
                <w:sz w:val="19"/>
              </w:rPr>
              <w:t>Persentase kepuasan dosen dan mahasiswa terhadap sarana-prasarana dan layanan penelitian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4</w:t>
            </w:r>
          </w:p>
        </w:tc>
        <w:tc>
          <w:tcPr>
            <w:tcW w:type="dxa" w:w="1234"/>
          </w:tcPr>
          <w:p>
            <w:r/>
            <w:r>
              <w:rPr>
                <w:b w:val="0"/>
                <w:sz w:val="19"/>
              </w:rPr>
              <w:t>Persentase kepuasan mitra penelitian terhadap layanan penelitian [IKU]</w:t>
            </w:r>
          </w:p>
        </w:tc>
        <w:tc>
          <w:tcPr>
            <w:tcW w:type="dxa" w:w="1234"/>
          </w:tcPr>
          <w:p>
            <w:r/>
            <w:r>
              <w:rPr>
                <w:b w:val="0"/>
                <w:sz w:val="19"/>
              </w:rPr>
              <w:t>%</w:t>
            </w:r>
          </w:p>
        </w:tc>
        <w:tc>
          <w:tcPr>
            <w:tcW w:type="dxa" w:w="1234"/>
          </w:tcPr>
          <w:p>
            <w:r/>
            <w:r>
              <w:rPr>
                <w:b w:val="0"/>
                <w:sz w:val="19"/>
              </w:rPr>
              <w:t>- (praktik unggulan FTII)</w:t>
            </w:r>
          </w:p>
        </w:tc>
        <w:tc>
          <w:tcPr>
            <w:tcW w:type="dxa" w:w="1234"/>
          </w:tcPr>
          <w:p>
            <w:r/>
            <w:r>
              <w:rPr>
                <w:b w:val="0"/>
                <w:sz w:val="19"/>
              </w:rPr>
              <w:t>85</w:t>
            </w:r>
          </w:p>
        </w:tc>
        <w:tc>
          <w:tcPr>
            <w:tcW w:type="dxa" w:w="1234"/>
          </w:tcPr>
          <w:p>
            <w:r/>
            <w:r>
              <w:rPr>
                <w:b w:val="0"/>
                <w:sz w:val="19"/>
              </w:rPr>
              <w:t>90</w:t>
            </w:r>
          </w:p>
        </w:tc>
        <w:tc>
          <w:tcPr>
            <w:tcW w:type="dxa" w:w="1234"/>
          </w:tcPr>
          <w:p>
            <w:r/>
            <w:r>
              <w:rPr>
                <w:b w:val="0"/>
                <w:sz w:val="19"/>
              </w:rPr>
              <w:t>95</w:t>
            </w:r>
          </w:p>
        </w:tc>
      </w:tr>
      <w:tr>
        <w:tc>
          <w:tcPr>
            <w:tcW w:type="dxa" w:w="1234"/>
          </w:tcPr>
          <w:p>
            <w:r/>
            <w:r>
              <w:rPr>
                <w:b w:val="0"/>
                <w:sz w:val="19"/>
              </w:rPr>
              <w:t>5</w:t>
            </w:r>
          </w:p>
        </w:tc>
        <w:tc>
          <w:tcPr>
            <w:tcW w:type="dxa" w:w="1234"/>
          </w:tcPr>
          <w:p>
            <w:r/>
            <w:r>
              <w:rPr>
                <w:b w:val="0"/>
                <w:sz w:val="19"/>
              </w:rPr>
              <w:t>Frekuensi monitoring, evaluasi, dan AMI atas standar ini [IKT]</w:t>
            </w:r>
          </w:p>
        </w:tc>
        <w:tc>
          <w:tcPr>
            <w:tcW w:type="dxa" w:w="1234"/>
          </w:tcPr>
          <w:p>
            <w:r/>
            <w:r>
              <w:rPr>
                <w:b w:val="0"/>
                <w:sz w:val="19"/>
              </w:rPr>
              <w:t>Kali/tahun</w:t>
            </w:r>
          </w:p>
        </w:tc>
        <w:tc>
          <w:tcPr>
            <w:tcW w:type="dxa" w:w="1234"/>
          </w:tcPr>
          <w:p>
            <w:r/>
            <w:r>
              <w:rPr>
                <w:b w:val="0"/>
                <w:sz w:val="19"/>
              </w:rPr>
              <w:t>≥1 (praktik baik referensi)</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r>
        <w:rPr>
          <w:b/>
          <w:sz w:val="28"/>
        </w:rPr>
        <w:t>Ketentuan Etika Penelitian (Tambahan)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t>Rektor, dalam menetapkan kebijakan Standar Etika dan Pengelolaan Penelitian atas usulan Dekan FTII.</w:t>
      </w:r>
    </w:p>
    <w:p>
      <w:pPr>
        <w:pStyle w:val="ListNumber"/>
        <w:spacing w:after="120"/>
      </w:pPr>
      <w:r>
        <w:t>DPPMP, dalam penyusunan dan sosialisasi pedoman etika penelitian dan keselamatan-keamanan kerja (K3L).</w:t>
      </w:r>
    </w:p>
    <w:p>
      <w:pPr>
        <w:pStyle w:val="ListNumber"/>
        <w:spacing w:after="120"/>
      </w:pPr>
      <w:r>
        <w:t>Direktorat Jaminan Mutu (DJM) dan Unit Jaminan Mutu (UJM) Fakultas, dalam monitoring-evaluasi dan pelaksanaan Audit Mutu Internal (AMI).</w:t>
      </w:r>
    </w:p>
    <w:p>
      <w:pPr>
        <w:pStyle w:val="ListNumber"/>
        <w:spacing w:after="120"/>
      </w:pPr>
      <w:r>
        <w:t>Gugus Kendali Mutu (GKM) Program Studi, dalam evaluasi etika penelitian dan K3L setiap penelitian selesai dilaksanakan.</w:t>
      </w:r>
    </w:p>
    <w:p>
      <w:pPr>
        <w:pStyle w:val="ListNumber"/>
        <w:spacing w:after="120"/>
      </w:pPr>
      <w: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t>FTII wajib menjamin nol (0) kasus pelanggaran terhadap kaidah dan metode ilmiah serta etika penelitian pada seluruh periode penerapan standar.</w:t>
      </w:r>
    </w:p>
    <w:p>
      <w:pPr>
        <w:pStyle w:val="ListNumber"/>
        <w:spacing w:after="120"/>
      </w:pPr>
      <w:r>
        <w:t>FTII wajib menjamin nol (0) kejadian kecelakaan kerja dan insiden keselamatan-keamanan penelitian (K3L) bagi peneliti, mahasiswa, masyarakat, dan lingkungan pada seluruh periode penerapan standar.</w:t>
      </w:r>
    </w:p>
    <w:p>
      <w:pPr>
        <w:pStyle w:val="ListNumber"/>
        <w:spacing w:after="120"/>
      </w:pPr>
      <w:r>
        <w:t>FTII wajib melaksanakan monitoring dan evaluasi proses penelitian paling sedikit satu kali per tahun, dan monitoring dan evaluasi pengelolaan kelembagaan penelitian paling sedikit satu kali per tahun.</w:t>
      </w:r>
    </w:p>
    <w:p>
      <w:pPr>
        <w:pStyle w:val="ListNumber"/>
        <w:spacing w:after="120"/>
      </w:pPr>
      <w:r>
        <w:t>FTII wajib menjamin persentase rekomendasi hasil monitoring-evaluasi dan Audit Mutu Internal (AMI) yang ditindaklanjuti paling sedikit 70% pada tahun pertama, meningkat menuju paling sedikit 95%.</w:t>
      </w:r>
    </w:p>
    <w:p>
      <w:pPr>
        <w:pStyle w:val="ListNumber"/>
        <w:spacing w:after="120"/>
      </w:pPr>
      <w:r>
        <w:t>FTII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t>DPPMP menyusun dan menyosialisasikan pedoman etika penelitian serta pedoman keselamatan dan keamanan kerja (K3L) penelitian, dengan pemantauan berkelanjutan untuk menjaga nol pelanggaran dan nol kecelakaan.</w:t>
      </w:r>
    </w:p>
    <w:p>
      <w:pPr>
        <w:pStyle w:val="ListNumber"/>
        <w:spacing w:after="120"/>
      </w:pPr>
      <w: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Kasus pelanggaran kaidah dan metode ilmiah [IKU]</w:t>
            </w:r>
          </w:p>
        </w:tc>
        <w:tc>
          <w:tcPr>
            <w:tcW w:type="dxa" w:w="1234"/>
          </w:tcPr>
          <w:p>
            <w:r/>
            <w:r>
              <w:rPr>
                <w:b w:val="0"/>
                <w:sz w:val="19"/>
              </w:rPr>
              <w:t>Kasus</w:t>
            </w:r>
          </w:p>
        </w:tc>
        <w:tc>
          <w:tcPr>
            <w:tcW w:type="dxa" w:w="1234"/>
          </w:tcPr>
          <w:p>
            <w:r/>
            <w:r>
              <w:rPr>
                <w:b w:val="0"/>
                <w:sz w:val="19"/>
              </w:rPr>
              <w:t>0 (R4)</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2</w:t>
            </w:r>
          </w:p>
        </w:tc>
        <w:tc>
          <w:tcPr>
            <w:tcW w:type="dxa" w:w="1234"/>
          </w:tcPr>
          <w:p>
            <w:r/>
            <w:r>
              <w:rPr>
                <w:b w:val="0"/>
                <w:sz w:val="19"/>
              </w:rPr>
              <w:t>Kejadian kecelakaan kerja/insiden K3L penelitian [IKU - baru]</w:t>
            </w:r>
          </w:p>
        </w:tc>
        <w:tc>
          <w:tcPr>
            <w:tcW w:type="dxa" w:w="1234"/>
          </w:tcPr>
          <w:p>
            <w:r/>
            <w:r>
              <w:rPr>
                <w:b w:val="0"/>
                <w:sz w:val="19"/>
              </w:rPr>
              <w:t>Kejadian</w:t>
            </w:r>
          </w:p>
        </w:tc>
        <w:tc>
          <w:tcPr>
            <w:tcW w:type="dxa" w:w="1234"/>
          </w:tcPr>
          <w:p>
            <w:r/>
            <w:r>
              <w:rPr>
                <w:b w:val="0"/>
                <w:sz w:val="19"/>
              </w:rPr>
              <w:t>0 (R4/R5)</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3</w:t>
            </w:r>
          </w:p>
        </w:tc>
        <w:tc>
          <w:tcPr>
            <w:tcW w:type="dxa" w:w="1234"/>
          </w:tcPr>
          <w:p>
            <w:r/>
            <w:r>
              <w:rPr>
                <w:b w:val="0"/>
                <w:sz w:val="19"/>
              </w:rPr>
              <w:t>Frekuensi monev proses penelitian [IKU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4</w:t>
            </w:r>
          </w:p>
        </w:tc>
        <w:tc>
          <w:tcPr>
            <w:tcW w:type="dxa" w:w="1234"/>
          </w:tcPr>
          <w:p>
            <w:r/>
            <w:r>
              <w:rPr>
                <w:b w:val="0"/>
                <w:sz w:val="19"/>
              </w:rPr>
              <w:t>Frekuensi monev pengelolaan penelitian [IKU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5</w:t>
            </w:r>
          </w:p>
        </w:tc>
        <w:tc>
          <w:tcPr>
            <w:tcW w:type="dxa" w:w="1234"/>
          </w:tcPr>
          <w:p>
            <w:r/>
            <w:r>
              <w:rPr>
                <w:b w:val="0"/>
                <w:sz w:val="19"/>
              </w:rPr>
              <w:t>Persentase rekomendasi monev/AMI yang ditindaklanjuti [IKU - baru]</w:t>
            </w:r>
          </w:p>
        </w:tc>
        <w:tc>
          <w:tcPr>
            <w:tcW w:type="dxa" w:w="1234"/>
          </w:tcPr>
          <w:p>
            <w:r/>
            <w:r>
              <w:rPr>
                <w:b w:val="0"/>
                <w:sz w:val="19"/>
              </w:rPr>
              <w:t>%</w:t>
            </w:r>
          </w:p>
        </w:tc>
        <w:tc>
          <w:tcPr>
            <w:tcW w:type="dxa" w:w="1234"/>
          </w:tcPr>
          <w:p>
            <w:r/>
            <w:r>
              <w:rPr>
                <w:b w:val="0"/>
                <w:sz w:val="19"/>
              </w:rPr>
              <w:t>≥70-95 (R4)</w:t>
            </w:r>
          </w:p>
        </w:tc>
        <w:tc>
          <w:tcPr>
            <w:tcW w:type="dxa" w:w="1234"/>
          </w:tcPr>
          <w:p>
            <w:r/>
            <w:r>
              <w:rPr>
                <w:b w:val="0"/>
                <w:sz w:val="19"/>
              </w:rPr>
              <w:t>70</w:t>
            </w:r>
          </w:p>
        </w:tc>
        <w:tc>
          <w:tcPr>
            <w:tcW w:type="dxa" w:w="1234"/>
          </w:tcPr>
          <w:p>
            <w:r/>
            <w:r>
              <w:rPr>
                <w:b w:val="0"/>
                <w:sz w:val="19"/>
              </w:rPr>
              <w:t>85</w:t>
            </w:r>
          </w:p>
        </w:tc>
        <w:tc>
          <w:tcPr>
            <w:tcW w:type="dxa" w:w="1234"/>
          </w:tcPr>
          <w:p>
            <w:r/>
            <w:r>
              <w:rPr>
                <w:b w:val="0"/>
                <w:sz w:val="19"/>
              </w:rPr>
              <w:t>95</w:t>
            </w:r>
          </w:p>
        </w:tc>
      </w:tr>
      <w:tr>
        <w:tc>
          <w:tcPr>
            <w:tcW w:type="dxa" w:w="1234"/>
          </w:tcPr>
          <w:p>
            <w:r/>
            <w:r>
              <w:rPr>
                <w:b w:val="0"/>
                <w:sz w:val="19"/>
              </w:rPr>
              <w:t>6</w:t>
            </w:r>
          </w:p>
        </w:tc>
        <w:tc>
          <w:tcPr>
            <w:tcW w:type="dxa" w:w="1234"/>
          </w:tcPr>
          <w:p>
            <w:r/>
            <w:r>
              <w:rPr>
                <w:b w:val="0"/>
                <w:sz w:val="19"/>
              </w:rPr>
              <w:t>Ketersediaan dokumen Audit Mutu Internal (AMI) Standar Proses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280" w:after="120"/>
      </w:pPr>
      <w:r>
        <w:rPr>
          <w:b/>
          <w:sz w:val="26"/>
        </w:rPr>
        <w:t>DOKUMEN TERKAIT PELAKSANAAN STANDAR</w:t>
      </w:r>
    </w:p>
    <w:p>
      <w:pPr>
        <w:pStyle w:val="ListNumber"/>
        <w:spacing w:after="120"/>
      </w:pPr>
      <w:r>
        <w:t>Dokumen kebijakan dan penetapan Standar Proses Penelitian FTII (Surat Keputusan Rektor).</w:t>
      </w:r>
    </w:p>
    <w:p>
      <w:pPr>
        <w:pStyle w:val="ListNumber"/>
        <w:spacing w:after="120"/>
      </w:pPr>
      <w:r>
        <w:t>Dokumen Rencana Induk Penelitian (RIP)/roadmap penelitian fakultas dan program studi beserta bukti sosialisasi.</w:t>
      </w:r>
    </w:p>
    <w:p>
      <w:pPr>
        <w:pStyle w:val="ListNumber"/>
        <w:spacing w:after="120"/>
      </w:pPr>
      <w:r>
        <w:t>Dokumen pemetaan judul penelitian dosen terhadap roadmap/RIP per tahun akademik.</w:t>
      </w:r>
    </w:p>
    <w:p>
      <w:pPr>
        <w:pStyle w:val="ListNumber"/>
        <w:spacing w:after="120"/>
      </w:pPr>
      <w:r>
        <w:t>Rekapitulasi judul penelitian dosen, sumber pendanaan (internasional/nasional/mandiri), dan daftar dosen penerima hibah eksternal.</w:t>
      </w:r>
    </w:p>
    <w:p>
      <w:pPr>
        <w:pStyle w:val="ListNumber"/>
        <w:spacing w:after="120"/>
      </w:pPr>
      <w:r>
        <w:t>Dokumen keterlibatan mahasiswa dalam penelitian dosen dan daftar publikasi dengan mahasiswa sebagai co-author.</w:t>
      </w:r>
    </w:p>
    <w:p>
      <w:pPr>
        <w:pStyle w:val="ListNumber"/>
        <w:spacing w:after="120"/>
      </w:pPr>
      <w:r>
        <w:t>SOP pelaksanaan penelitian (perencanaan, seleksi/review, kontrak, monitoring, evaluasi, pelaporan, tindak lanjut) beserta bukti kepatuhan pelaksanaan.</w:t>
      </w:r>
    </w:p>
    <w:p>
      <w:pPr>
        <w:pStyle w:val="ListNumber"/>
        <w:spacing w:after="120"/>
      </w:pPr>
      <w:r>
        <w:t>Dokumen kerja sama penelitian (MoU/MoA) dengan DUDIKA, instansi pemerintah, dan perguruan tinggi nasional/internasional beserta laporan kegiatan.</w:t>
      </w:r>
    </w:p>
    <w:p>
      <w:pPr>
        <w:pStyle w:val="ListNumber"/>
        <w:spacing w:after="120"/>
      </w:pPr>
      <w:r>
        <w:t>Dokumen etika penelitian dan pedoman keselamatan-keamanan kerja (K3L) penelitian beserta laporan insiden (jika ada).</w:t>
      </w:r>
    </w:p>
    <w:p>
      <w:pPr>
        <w:pStyle w:val="ListNumber"/>
        <w:spacing w:after="120"/>
      </w:pPr>
      <w:r>
        <w:t>Laporan Monitoring dan Evaluasi (Monev) proses penelitian dan pengelolaan penelitian, beserta rekap persentase tindak lanjut rekomendasi.</w:t>
      </w:r>
    </w:p>
    <w:p>
      <w:pPr>
        <w:pStyle w:val="ListNumber"/>
        <w:spacing w:after="120"/>
      </w:pPr>
      <w:r>
        <w:t>Laporan Audit Mutu Internal (AMI) dan Berita Acara Rapat Tinjauan Manajemen (RTM) atas Standar Proses Penelitian.</w:t>
      </w:r>
    </w:p>
    <w:p>
      <w:pPr>
        <w:pStyle w:val="ListNumber"/>
        <w:spacing w:after="120"/>
      </w:pPr>
      <w:r>
        <w:t>Rencana Tindak Lanjut (RTL) hasil evaluasi dan AMI periode berjalan.</w:t>
      </w:r>
    </w:p>
    <w:p>
      <w:pPr>
        <w:pStyle w:val="ListNumber"/>
        <w:spacing w:after="120"/>
      </w:pPr>
      <w:r>
        <w:t>Dokumen root-cause analysis dan SWOT tahunan atas ketiga sub-standar Proses Penelitian, sesuai template Standar Penjaminan Mutu Internal FTII, beserta berita acara pembahasannya dalam RTM.</w:t>
      </w:r>
    </w:p>
    <w:p>
      <w:pPr>
        <w:pStyle w:val="ListNumber"/>
        <w:spacing w:after="120"/>
      </w:pPr>
      <w:r>
        <w:t>Dokumen pemetaan gap Standar Proses Penelitian terhadap 5 dokumen rujukan (standarprosespenelitian.docx).</w:t>
      </w:r>
    </w:p>
    <w:p>
      <w:pPr>
        <w:spacing w:before="280" w:after="120"/>
      </w:pPr>
      <w:r>
        <w:rPr>
          <w:b/>
          <w:sz w:val="26"/>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Penjaminan Mutu Internal FTII versi Unggul (Standar_Penjaminan_Mutu_Internal_Unggul_FTII.docx) — rujukan ketentuan lintas-standar root-cause analysis dan SWOT tahunan.</w:t>
      </w:r>
    </w:p>
    <w:p>
      <w:pPr>
        <w:pStyle w:val="ListNumber"/>
        <w:spacing w:after="120"/>
      </w:pPr>
      <w:r>
        <w:t>Standar Masukan Penelitian FTII versi Unggul (standarmasukanpenelitianunggul.docx).</w:t>
      </w:r>
    </w:p>
    <w:p>
      <w:pPr>
        <w:pStyle w:val="ListNumber"/>
        <w:spacing w:after="120"/>
      </w:pPr>
      <w:r>
        <w:t>Standar Luaran Penelitian FTII versi Unggul (standarluaranpenelitianunggul.docx).</w:t>
      </w:r>
    </w:p>
    <w:p>
      <w:pPr>
        <w:pStyle w:val="ListNumber"/>
        <w:spacing w:after="120"/>
      </w:pPr>
      <w:r>
        <w:t>Dokumen pemetaan gap Standar Proses Penelitian FTII (standarprosespenelitian.docx).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