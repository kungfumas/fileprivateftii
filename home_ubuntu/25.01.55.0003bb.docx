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STIKUBANK UNIVERSITY OF SEMARANG</w:t>
      </w:r>
    </w:p>
    <w:p>
      <w:pPr>
        <w:jc w:val="center"/>
      </w:pPr>
      <w:r>
        <w:rPr>
          <w:b/>
          <w:sz w:val="24"/>
        </w:rPr>
        <w:t>TRANSKRIP KONVERSI KURIKULUM 2024 KE KURIKULUM 2026</w:t>
      </w:r>
    </w:p>
    <w:p>
      <w:pPr>
        <w:jc w:val="center"/>
      </w:pPr>
      <w:r>
        <w:rPr>
          <w:i/>
          <w:sz w:val="18"/>
        </w:rPr>
        <w:t>Acuan: Peraturan Konversi S1 Sistem Informasi &amp; pemetaanS1SistemInformasi30.xlsx (revisi 30 Juli 2026)</w:t>
      </w:r>
    </w:p>
    <w:p/>
    <w:tbl>
      <w:tblPr>
        <w:tblStyle w:val="TableGrid"/>
        <w:tblW w:type="auto" w:w="0"/>
        <w:tblLook w:firstColumn="1" w:firstRow="1" w:lastColumn="0" w:lastRow="0" w:noHBand="0" w:noVBand="1" w:val="04A0"/>
      </w:tblPr>
      <w:tblGrid>
        <w:gridCol w:w="4320"/>
        <w:gridCol w:w="4320"/>
      </w:tblGrid>
      <w:tr>
        <w:tc>
          <w:tcPr>
            <w:tcW w:type="dxa" w:w="3402"/>
          </w:tcPr>
          <w:p>
            <w:r>
              <w:rPr>
                <w:b/>
                <w:sz w:val="20"/>
              </w:rPr>
              <w:t>Nama</w:t>
            </w:r>
          </w:p>
        </w:tc>
        <w:tc>
          <w:tcPr>
            <w:tcW w:type="dxa" w:w="5669"/>
          </w:tcPr>
          <w:p>
            <w:r>
              <w:rPr>
                <w:sz w:val="20"/>
              </w:rPr>
              <w:t>AISYAH NURUL AULIA</w:t>
            </w:r>
          </w:p>
        </w:tc>
      </w:tr>
      <w:tr>
        <w:tc>
          <w:tcPr>
            <w:tcW w:type="dxa" w:w="3402"/>
          </w:tcPr>
          <w:p>
            <w:r>
              <w:rPr>
                <w:b/>
                <w:sz w:val="20"/>
              </w:rPr>
              <w:t>NIM</w:t>
            </w:r>
          </w:p>
        </w:tc>
        <w:tc>
          <w:tcPr>
            <w:tcW w:type="dxa" w:w="5669"/>
          </w:tcPr>
          <w:p>
            <w:r>
              <w:rPr>
                <w:sz w:val="20"/>
              </w:rPr>
              <w:t>25.01.55.0003</w:t>
            </w:r>
          </w:p>
        </w:tc>
      </w:tr>
      <w:tr>
        <w:tc>
          <w:tcPr>
            <w:tcW w:type="dxa" w:w="3402"/>
          </w:tcPr>
          <w:p>
            <w:r>
              <w:rPr>
                <w:b/>
                <w:sz w:val="20"/>
              </w:rPr>
              <w:t>Tempat, Tgl. Lahir</w:t>
            </w:r>
          </w:p>
        </w:tc>
        <w:tc>
          <w:tcPr>
            <w:tcW w:type="dxa" w:w="5669"/>
          </w:tcPr>
          <w:p>
            <w:r>
              <w:rPr>
                <w:sz w:val="20"/>
              </w:rPr>
              <w:t>SEMARANG, 23 Juni 2007</w:t>
            </w:r>
          </w:p>
        </w:tc>
      </w:tr>
      <w:tr>
        <w:tc>
          <w:tcPr>
            <w:tcW w:type="dxa" w:w="3402"/>
          </w:tcPr>
          <w:p>
            <w:r>
              <w:rPr>
                <w:b/>
                <w:sz w:val="20"/>
              </w:rPr>
              <w:t>Fakultas</w:t>
            </w:r>
          </w:p>
        </w:tc>
        <w:tc>
          <w:tcPr>
            <w:tcW w:type="dxa" w:w="5669"/>
          </w:tcPr>
          <w:p>
            <w:r>
              <w:rPr>
                <w:sz w:val="20"/>
              </w:rPr>
              <w:t>TEKNOLOGI INFORMASI DAN INDUSTRI</w:t>
            </w:r>
          </w:p>
        </w:tc>
      </w:tr>
      <w:tr>
        <w:tc>
          <w:tcPr>
            <w:tcW w:type="dxa" w:w="3402"/>
          </w:tcPr>
          <w:p>
            <w:r>
              <w:rPr>
                <w:b/>
                <w:sz w:val="20"/>
              </w:rPr>
              <w:t>Program Studi</w:t>
            </w:r>
          </w:p>
        </w:tc>
        <w:tc>
          <w:tcPr>
            <w:tcW w:type="dxa" w:w="5669"/>
          </w:tcPr>
          <w:p>
            <w:r>
              <w:rPr>
                <w:sz w:val="20"/>
              </w:rPr>
              <w:t>SISTEM INFORMASI (Strata 1)</w:t>
            </w:r>
          </w:p>
        </w:tc>
      </w:tr>
      <w:tr>
        <w:tc>
          <w:tcPr>
            <w:tcW w:type="dxa" w:w="3402"/>
          </w:tcPr>
          <w:p>
            <w:r>
              <w:rPr>
                <w:b/>
                <w:sz w:val="20"/>
              </w:rPr>
              <w:t>Semester Awal</w:t>
            </w:r>
          </w:p>
        </w:tc>
        <w:tc>
          <w:tcPr>
            <w:tcW w:type="dxa" w:w="5669"/>
          </w:tcPr>
          <w:p>
            <w:r>
              <w:rPr>
                <w:sz w:val="20"/>
              </w:rPr>
              <w:t>2025 Ganjil</w:t>
            </w:r>
          </w:p>
        </w:tc>
      </w:tr>
      <w:tr>
        <w:tc>
          <w:tcPr>
            <w:tcW w:type="dxa" w:w="3402"/>
          </w:tcPr>
          <w:p>
            <w:r>
              <w:rPr>
                <w:b/>
                <w:sz w:val="20"/>
              </w:rPr>
              <w:t>SKS Kumulatif (Kurikulum 2024)</w:t>
            </w:r>
          </w:p>
        </w:tc>
        <w:tc>
          <w:tcPr>
            <w:tcW w:type="dxa" w:w="5669"/>
          </w:tcPr>
          <w:p>
            <w:r>
              <w:rPr>
                <w:sz w:val="20"/>
              </w:rPr>
              <w:t>40 SKS (18 Mata Kuliah, Semester I-II)</w:t>
            </w:r>
          </w:p>
        </w:tc>
      </w:tr>
      <w:tr>
        <w:tc>
          <w:tcPr>
            <w:tcW w:type="dxa" w:w="3402"/>
          </w:tcPr>
          <w:p>
            <w:r>
              <w:rPr>
                <w:b/>
                <w:sz w:val="20"/>
              </w:rPr>
              <w:t>Indeks Prestasi Kumulatif (Kurikulum 2024)</w:t>
            </w:r>
          </w:p>
        </w:tc>
        <w:tc>
          <w:tcPr>
            <w:tcW w:type="dxa" w:w="5669"/>
          </w:tcPr>
          <w:p>
            <w:r>
              <w:rPr>
                <w:sz w:val="20"/>
              </w:rPr>
              <w:t>3.63</w:t>
            </w:r>
          </w:p>
        </w:tc>
      </w:tr>
    </w:tbl>
    <w:p/>
    <w:p>
      <w:r>
        <w:rPr>
          <w:i/>
          <w:sz w:val="18"/>
        </w:rPr>
        <w:t>Catatan: Mahasiswa ini baru menempuh Semester I-II Kurikulum 2024 (18 MK, 40 SKS) dan belum menempuh Semester III-VIII. Karena itu, status ekuivalensi pada pemetaanS1SistemInformasi30.xlsx (yang berasumsi seluruh mata kuliah sumber sudah ditempuh) disesuaikan per mahasiswa: bila salah satu atau seluruh mata kuliah sumber (termasuk sumber gabungan) belum diambil, statusnya diturunkan menjadi Diakui Sebagian (bila sebagian sumber sudah diambil) atau Belum Terpenuhi (bila tidak ada sumber yang diambil). Penetapan akhir tetap harus diverifikasi oleh Program Studi.</w:t>
      </w:r>
    </w:p>
    <w:p/>
    <w:p>
      <w:pPr>
        <w:pStyle w:val="Heading2"/>
      </w:pPr>
      <w:r>
        <w:rPr>
          <w:b/>
          <w:sz w:val="24"/>
        </w:rPr>
        <w:t>A. DIAKUI PENUH — Tidak Perlu Mengulang (7 MK, 19 SKS)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01"/>
            <w:shd w:val="clear" w:color="auto" w:fill="D9D9D9"/>
          </w:tcPr>
          <w:p>
            <w:r>
              <w:rPr>
                <w:b/>
                <w:sz w:val="18"/>
              </w:rPr>
              <w:t>Kode 2026</w:t>
            </w:r>
          </w:p>
        </w:tc>
        <w:tc>
          <w:tcPr>
            <w:tcW w:type="dxa" w:w="2551"/>
            <w:shd w:val="clear" w:color="auto" w:fill="D9D9D9"/>
          </w:tcPr>
          <w:p>
            <w:r>
              <w:rPr>
                <w:b/>
                <w:sz w:val="18"/>
              </w:rPr>
              <w:t>Mata Kuliah 2026</w:t>
            </w:r>
          </w:p>
        </w:tc>
        <w:tc>
          <w:tcPr>
            <w:tcW w:type="dxa" w:w="850"/>
            <w:shd w:val="clear" w:color="auto" w:fill="D9D9D9"/>
          </w:tcPr>
          <w:p>
            <w:r>
              <w:rPr>
                <w:b/>
                <w:sz w:val="18"/>
              </w:rPr>
              <w:t>SKS</w:t>
            </w:r>
          </w:p>
        </w:tc>
        <w:tc>
          <w:tcPr>
            <w:tcW w:type="dxa" w:w="1701"/>
            <w:shd w:val="clear" w:color="auto" w:fill="D9D9D9"/>
          </w:tcPr>
          <w:p>
            <w:r>
              <w:rPr>
                <w:b/>
                <w:sz w:val="18"/>
              </w:rPr>
              <w:t>Nilai Dibawa</w:t>
            </w:r>
          </w:p>
        </w:tc>
        <w:tc>
          <w:tcPr>
            <w:tcW w:type="dxa" w:w="2835"/>
            <w:shd w:val="clear" w:color="auto" w:fill="D9D9D9"/>
          </w:tcPr>
          <w:p>
            <w:r>
              <w:rPr>
                <w:b/>
                <w:sz w:val="18"/>
              </w:rPr>
              <w:t>Sumber Kurikulum 2024</w:t>
            </w:r>
          </w:p>
        </w:tc>
      </w:tr>
      <w:tr>
        <w:tc>
          <w:tcPr>
            <w:tcW w:type="dxa" w:w="1701"/>
          </w:tcPr>
          <w:p>
            <w:r>
              <w:rPr>
                <w:sz w:val="18"/>
              </w:rPr>
              <w:t>U.26.01.55.1.01</w:t>
            </w:r>
          </w:p>
        </w:tc>
        <w:tc>
          <w:tcPr>
            <w:tcW w:type="dxa" w:w="2551"/>
          </w:tcPr>
          <w:p>
            <w:r>
              <w:rPr>
                <w:sz w:val="18"/>
              </w:rPr>
              <w:t>Pendidikan Agama</w:t>
            </w:r>
          </w:p>
        </w:tc>
        <w:tc>
          <w:tcPr>
            <w:tcW w:type="dxa" w:w="850"/>
          </w:tcPr>
          <w:p>
            <w:r>
              <w:rPr>
                <w:sz w:val="18"/>
              </w:rPr>
              <w:t>2</w:t>
            </w:r>
          </w:p>
        </w:tc>
        <w:tc>
          <w:tcPr>
            <w:tcW w:type="dxa" w:w="1701"/>
          </w:tcPr>
          <w:p>
            <w:r>
              <w:rPr>
                <w:sz w:val="18"/>
              </w:rPr>
              <w:t>A</w:t>
            </w:r>
          </w:p>
        </w:tc>
        <w:tc>
          <w:tcPr>
            <w:tcW w:type="dxa" w:w="2835"/>
          </w:tcPr>
          <w:p>
            <w:r>
              <w:rPr>
                <w:sz w:val="18"/>
              </w:rPr>
              <w:t>AGAMA</w:t>
            </w:r>
          </w:p>
        </w:tc>
      </w:tr>
      <w:tr>
        <w:tc>
          <w:tcPr>
            <w:tcW w:type="dxa" w:w="1701"/>
          </w:tcPr>
          <w:p>
            <w:r>
              <w:rPr>
                <w:sz w:val="18"/>
              </w:rPr>
              <w:t>P.26.01.55.1.03</w:t>
            </w:r>
          </w:p>
        </w:tc>
        <w:tc>
          <w:tcPr>
            <w:tcW w:type="dxa" w:w="2551"/>
          </w:tcPr>
          <w:p>
            <w:r>
              <w:rPr>
                <w:sz w:val="18"/>
              </w:rPr>
              <w:t>Basis Data Fundamental</w:t>
            </w:r>
          </w:p>
        </w:tc>
        <w:tc>
          <w:tcPr>
            <w:tcW w:type="dxa" w:w="850"/>
          </w:tcPr>
          <w:p>
            <w:r>
              <w:rPr>
                <w:sz w:val="18"/>
              </w:rPr>
              <w:t>3</w:t>
            </w:r>
          </w:p>
        </w:tc>
        <w:tc>
          <w:tcPr>
            <w:tcW w:type="dxa" w:w="1701"/>
          </w:tcPr>
          <w:p>
            <w:r>
              <w:rPr>
                <w:sz w:val="18"/>
              </w:rPr>
              <w:t>A-</w:t>
            </w:r>
          </w:p>
        </w:tc>
        <w:tc>
          <w:tcPr>
            <w:tcW w:type="dxa" w:w="2835"/>
          </w:tcPr>
          <w:p>
            <w:r>
              <w:rPr>
                <w:sz w:val="18"/>
              </w:rPr>
              <w:t>MANAJEMEN BASIS DATA</w:t>
            </w:r>
          </w:p>
        </w:tc>
      </w:tr>
      <w:tr>
        <w:tc>
          <w:tcPr>
            <w:tcW w:type="dxa" w:w="1701"/>
          </w:tcPr>
          <w:p>
            <w:r>
              <w:rPr>
                <w:sz w:val="18"/>
              </w:rPr>
              <w:t>U.26.01.55.1.02</w:t>
            </w:r>
          </w:p>
        </w:tc>
        <w:tc>
          <w:tcPr>
            <w:tcW w:type="dxa" w:w="2551"/>
          </w:tcPr>
          <w:p>
            <w:r>
              <w:rPr>
                <w:sz w:val="18"/>
              </w:rPr>
              <w:t>Bahasa Inggris</w:t>
            </w:r>
          </w:p>
        </w:tc>
        <w:tc>
          <w:tcPr>
            <w:tcW w:type="dxa" w:w="850"/>
          </w:tcPr>
          <w:p>
            <w:r>
              <w:rPr>
                <w:sz w:val="18"/>
              </w:rPr>
              <w:t>4</w:t>
            </w:r>
          </w:p>
        </w:tc>
        <w:tc>
          <w:tcPr>
            <w:tcW w:type="dxa" w:w="1701"/>
          </w:tcPr>
          <w:p>
            <w:r>
              <w:rPr>
                <w:sz w:val="18"/>
              </w:rPr>
              <w:t>≈A- (IP gab. 3.50)</w:t>
            </w:r>
          </w:p>
        </w:tc>
        <w:tc>
          <w:tcPr>
            <w:tcW w:type="dxa" w:w="2835"/>
          </w:tcPr>
          <w:p>
            <w:r>
              <w:rPr>
                <w:sz w:val="18"/>
              </w:rPr>
              <w:t>BAHASA INGGRIS DASAR (A) + BAHASA INGGRIS BISNIS (B)</w:t>
            </w:r>
          </w:p>
        </w:tc>
      </w:tr>
      <w:tr>
        <w:tc>
          <w:tcPr>
            <w:tcW w:type="dxa" w:w="1701"/>
          </w:tcPr>
          <w:p>
            <w:r>
              <w:rPr>
                <w:sz w:val="18"/>
              </w:rPr>
              <w:t>U.26.01.55.1.03</w:t>
            </w:r>
          </w:p>
        </w:tc>
        <w:tc>
          <w:tcPr>
            <w:tcW w:type="dxa" w:w="2551"/>
          </w:tcPr>
          <w:p>
            <w:r>
              <w:rPr>
                <w:sz w:val="18"/>
              </w:rPr>
              <w:t>Kewarganegaraan</w:t>
            </w:r>
          </w:p>
        </w:tc>
        <w:tc>
          <w:tcPr>
            <w:tcW w:type="dxa" w:w="850"/>
          </w:tcPr>
          <w:p>
            <w:r>
              <w:rPr>
                <w:sz w:val="18"/>
              </w:rPr>
              <w:t>2</w:t>
            </w:r>
          </w:p>
        </w:tc>
        <w:tc>
          <w:tcPr>
            <w:tcW w:type="dxa" w:w="1701"/>
          </w:tcPr>
          <w:p>
            <w:r>
              <w:rPr>
                <w:sz w:val="18"/>
              </w:rPr>
              <w:t>A-</w:t>
            </w:r>
          </w:p>
        </w:tc>
        <w:tc>
          <w:tcPr>
            <w:tcW w:type="dxa" w:w="2835"/>
          </w:tcPr>
          <w:p>
            <w:r>
              <w:rPr>
                <w:sz w:val="18"/>
              </w:rPr>
              <w:t>KEWARGANEGARAAN</w:t>
            </w:r>
          </w:p>
        </w:tc>
      </w:tr>
      <w:tr>
        <w:tc>
          <w:tcPr>
            <w:tcW w:type="dxa" w:w="1701"/>
          </w:tcPr>
          <w:p>
            <w:r>
              <w:rPr>
                <w:sz w:val="18"/>
              </w:rPr>
              <w:t>U.26.01.55.2.04</w:t>
            </w:r>
          </w:p>
        </w:tc>
        <w:tc>
          <w:tcPr>
            <w:tcW w:type="dxa" w:w="2551"/>
          </w:tcPr>
          <w:p>
            <w:r>
              <w:rPr>
                <w:sz w:val="18"/>
              </w:rPr>
              <w:t>Pancasila</w:t>
            </w:r>
          </w:p>
        </w:tc>
        <w:tc>
          <w:tcPr>
            <w:tcW w:type="dxa" w:w="850"/>
          </w:tcPr>
          <w:p>
            <w:r>
              <w:rPr>
                <w:sz w:val="18"/>
              </w:rPr>
              <w:t>2</w:t>
            </w:r>
          </w:p>
        </w:tc>
        <w:tc>
          <w:tcPr>
            <w:tcW w:type="dxa" w:w="1701"/>
          </w:tcPr>
          <w:p>
            <w:r>
              <w:rPr>
                <w:sz w:val="18"/>
              </w:rPr>
              <w:t>A-</w:t>
            </w:r>
          </w:p>
        </w:tc>
        <w:tc>
          <w:tcPr>
            <w:tcW w:type="dxa" w:w="2835"/>
          </w:tcPr>
          <w:p>
            <w:r>
              <w:rPr>
                <w:sz w:val="18"/>
              </w:rPr>
              <w:t>PANCASILA</w:t>
            </w:r>
          </w:p>
        </w:tc>
      </w:tr>
      <w:tr>
        <w:tc>
          <w:tcPr>
            <w:tcW w:type="dxa" w:w="1701"/>
          </w:tcPr>
          <w:p>
            <w:r>
              <w:rPr>
                <w:sz w:val="18"/>
              </w:rPr>
              <w:t>U.26.01.55.1.05</w:t>
            </w:r>
          </w:p>
        </w:tc>
        <w:tc>
          <w:tcPr>
            <w:tcW w:type="dxa" w:w="2551"/>
          </w:tcPr>
          <w:p>
            <w:r>
              <w:rPr>
                <w:sz w:val="18"/>
              </w:rPr>
              <w:t>Bahasa Indonesia</w:t>
            </w:r>
          </w:p>
        </w:tc>
        <w:tc>
          <w:tcPr>
            <w:tcW w:type="dxa" w:w="850"/>
          </w:tcPr>
          <w:p>
            <w:r>
              <w:rPr>
                <w:sz w:val="18"/>
              </w:rPr>
              <w:t>2</w:t>
            </w:r>
          </w:p>
        </w:tc>
        <w:tc>
          <w:tcPr>
            <w:tcW w:type="dxa" w:w="1701"/>
          </w:tcPr>
          <w:p>
            <w:r>
              <w:rPr>
                <w:sz w:val="18"/>
              </w:rPr>
              <w:t>A-</w:t>
            </w:r>
          </w:p>
        </w:tc>
        <w:tc>
          <w:tcPr>
            <w:tcW w:type="dxa" w:w="2835"/>
          </w:tcPr>
          <w:p>
            <w:r>
              <w:rPr>
                <w:sz w:val="18"/>
              </w:rPr>
              <w:t>BAHASA INDONESIA</w:t>
            </w:r>
          </w:p>
        </w:tc>
      </w:tr>
      <w:tr>
        <w:tc>
          <w:tcPr>
            <w:tcW w:type="dxa" w:w="1701"/>
          </w:tcPr>
          <w:p>
            <w:r>
              <w:rPr>
                <w:sz w:val="18"/>
              </w:rPr>
              <w:t>P.26.01.55.2.06</w:t>
            </w:r>
          </w:p>
        </w:tc>
        <w:tc>
          <w:tcPr>
            <w:tcW w:type="dxa" w:w="2551"/>
          </w:tcPr>
          <w:p>
            <w:r>
              <w:rPr>
                <w:sz w:val="18"/>
              </w:rPr>
              <w:t>Pemrograman Web dan API</w:t>
            </w:r>
          </w:p>
        </w:tc>
        <w:tc>
          <w:tcPr>
            <w:tcW w:type="dxa" w:w="850"/>
          </w:tcPr>
          <w:p>
            <w:r>
              <w:rPr>
                <w:sz w:val="18"/>
              </w:rPr>
              <w:t>4</w:t>
            </w:r>
          </w:p>
        </w:tc>
        <w:tc>
          <w:tcPr>
            <w:tcW w:type="dxa" w:w="1701"/>
          </w:tcPr>
          <w:p>
            <w:r>
              <w:rPr>
                <w:sz w:val="18"/>
              </w:rPr>
              <w:t>≈A- (IP gab. 3.65)</w:t>
            </w:r>
          </w:p>
        </w:tc>
        <w:tc>
          <w:tcPr>
            <w:tcW w:type="dxa" w:w="2835"/>
          </w:tcPr>
          <w:p>
            <w:r>
              <w:rPr>
                <w:sz w:val="18"/>
              </w:rPr>
              <w:t>PEMROGRAMAN TERSTRUKTUR (B+) + TEKNOLOGI WEB (A)</w:t>
            </w:r>
          </w:p>
        </w:tc>
      </w:tr>
    </w:tbl>
    <w:p/>
    <w:p>
      <w:pPr>
        <w:pStyle w:val="Heading2"/>
      </w:pPr>
      <w:r>
        <w:rPr>
          <w:b/>
          <w:sz w:val="24"/>
        </w:rPr>
        <w:t>B. DIAKUI SEBAGIAN — Belum Diambil, Wajib Tetap Ditempuh (8 MK, 27 SKS)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01"/>
            <w:shd w:val="clear" w:color="auto" w:fill="D9D9D9"/>
          </w:tcPr>
          <w:p>
            <w:r>
              <w:rPr>
                <w:b/>
                <w:sz w:val="18"/>
              </w:rPr>
              <w:t>Kode 2026</w:t>
            </w:r>
          </w:p>
        </w:tc>
        <w:tc>
          <w:tcPr>
            <w:tcW w:type="dxa" w:w="2551"/>
            <w:shd w:val="clear" w:color="auto" w:fill="D9D9D9"/>
          </w:tcPr>
          <w:p>
            <w:r>
              <w:rPr>
                <w:b/>
                <w:sz w:val="18"/>
              </w:rPr>
              <w:t>Mata Kuliah 2026</w:t>
            </w:r>
          </w:p>
        </w:tc>
        <w:tc>
          <w:tcPr>
            <w:tcW w:type="dxa" w:w="850"/>
            <w:shd w:val="clear" w:color="auto" w:fill="D9D9D9"/>
          </w:tcPr>
          <w:p>
            <w:r>
              <w:rPr>
                <w:b/>
                <w:sz w:val="18"/>
              </w:rPr>
              <w:t>SKS</w:t>
            </w:r>
          </w:p>
        </w:tc>
        <w:tc>
          <w:tcPr>
            <w:tcW w:type="dxa" w:w="1701"/>
            <w:shd w:val="clear" w:color="auto" w:fill="D9D9D9"/>
          </w:tcPr>
          <w:p>
            <w:r>
              <w:rPr>
                <w:b/>
                <w:sz w:val="18"/>
              </w:rPr>
              <w:t>Nilai Bekal</w:t>
            </w:r>
          </w:p>
        </w:tc>
        <w:tc>
          <w:tcPr>
            <w:tcW w:type="dxa" w:w="2835"/>
            <w:shd w:val="clear" w:color="auto" w:fill="D9D9D9"/>
          </w:tcPr>
          <w:p>
            <w:r>
              <w:rPr>
                <w:b/>
                <w:sz w:val="18"/>
              </w:rPr>
              <w:t>Catatan</w:t>
            </w:r>
          </w:p>
        </w:tc>
      </w:tr>
      <w:tr>
        <w:tc>
          <w:tcPr>
            <w:tcW w:type="dxa" w:w="1701"/>
          </w:tcPr>
          <w:p>
            <w:r>
              <w:rPr>
                <w:sz w:val="18"/>
              </w:rPr>
              <w:t>P.26.01.55.1.01</w:t>
            </w:r>
          </w:p>
        </w:tc>
        <w:tc>
          <w:tcPr>
            <w:tcW w:type="dxa" w:w="2551"/>
          </w:tcPr>
          <w:p>
            <w:r>
              <w:rPr>
                <w:sz w:val="18"/>
              </w:rPr>
              <w:t>Pengantar Sistem Informasi dan Transformasi Digital</w:t>
            </w:r>
          </w:p>
        </w:tc>
        <w:tc>
          <w:tcPr>
            <w:tcW w:type="dxa" w:w="850"/>
          </w:tcPr>
          <w:p>
            <w:r>
              <w:rPr>
                <w:sz w:val="18"/>
              </w:rPr>
              <w:t>2</w:t>
            </w:r>
          </w:p>
        </w:tc>
        <w:tc>
          <w:tcPr>
            <w:tcW w:type="dxa" w:w="1701"/>
          </w:tcPr>
          <w:p>
            <w:r>
              <w:rPr>
                <w:sz w:val="18"/>
              </w:rPr>
              <w:t>A-</w:t>
            </w:r>
          </w:p>
        </w:tc>
        <w:tc>
          <w:tcPr>
            <w:tcW w:type="dxa" w:w="2835"/>
          </w:tcPr>
          <w:p>
            <w:r>
              <w:rPr>
                <w:sz w:val="18"/>
              </w:rPr>
              <w:t>dari PENGANTAR SISTEM DAN TEKNOLOGI INFORMASI</w:t>
            </w:r>
          </w:p>
        </w:tc>
      </w:tr>
      <w:tr>
        <w:tc>
          <w:tcPr>
            <w:tcW w:type="dxa" w:w="1701"/>
          </w:tcPr>
          <w:p>
            <w:r>
              <w:rPr>
                <w:sz w:val="18"/>
              </w:rPr>
              <w:t>P.26.01.55.1.02</w:t>
            </w:r>
          </w:p>
        </w:tc>
        <w:tc>
          <w:tcPr>
            <w:tcW w:type="dxa" w:w="2551"/>
          </w:tcPr>
          <w:p>
            <w:r>
              <w:rPr>
                <w:sz w:val="18"/>
              </w:rPr>
              <w:t>Logika Algoritma dan Computational Thinking</w:t>
            </w:r>
          </w:p>
        </w:tc>
        <w:tc>
          <w:tcPr>
            <w:tcW w:type="dxa" w:w="850"/>
          </w:tcPr>
          <w:p>
            <w:r>
              <w:rPr>
                <w:sz w:val="18"/>
              </w:rPr>
              <w:t>3</w:t>
            </w:r>
          </w:p>
        </w:tc>
        <w:tc>
          <w:tcPr>
            <w:tcW w:type="dxa" w:w="1701"/>
          </w:tcPr>
          <w:p>
            <w:r>
              <w:rPr>
                <w:sz w:val="18"/>
              </w:rPr>
              <w:t>B</w:t>
            </w:r>
          </w:p>
        </w:tc>
        <w:tc>
          <w:tcPr>
            <w:tcW w:type="dxa" w:w="2835"/>
          </w:tcPr>
          <w:p>
            <w:r>
              <w:rPr>
                <w:sz w:val="18"/>
              </w:rPr>
              <w:t>dari LOGIKA DAN ALGORITMA</w:t>
            </w:r>
          </w:p>
        </w:tc>
      </w:tr>
      <w:tr>
        <w:tc>
          <w:tcPr>
            <w:tcW w:type="dxa" w:w="1701"/>
          </w:tcPr>
          <w:p>
            <w:r>
              <w:rPr>
                <w:sz w:val="18"/>
              </w:rPr>
              <w:t>P.26.01.55.1.04</w:t>
            </w:r>
          </w:p>
        </w:tc>
        <w:tc>
          <w:tcPr>
            <w:tcW w:type="dxa" w:w="2551"/>
          </w:tcPr>
          <w:p>
            <w:r>
              <w:rPr>
                <w:sz w:val="18"/>
              </w:rPr>
              <w:t>Pemrograman Bisnis</w:t>
            </w:r>
          </w:p>
        </w:tc>
        <w:tc>
          <w:tcPr>
            <w:tcW w:type="dxa" w:w="850"/>
          </w:tcPr>
          <w:p>
            <w:r>
              <w:rPr>
                <w:sz w:val="18"/>
              </w:rPr>
              <w:t>3</w:t>
            </w:r>
          </w:p>
        </w:tc>
        <w:tc>
          <w:tcPr>
            <w:tcW w:type="dxa" w:w="1701"/>
          </w:tcPr>
          <w:p>
            <w:r>
              <w:rPr>
                <w:sz w:val="18"/>
              </w:rPr>
              <w:t>A-</w:t>
            </w:r>
          </w:p>
        </w:tc>
        <w:tc>
          <w:tcPr>
            <w:tcW w:type="dxa" w:w="2835"/>
          </w:tcPr>
          <w:p>
            <w:r>
              <w:rPr>
                <w:sz w:val="18"/>
              </w:rPr>
              <w:t>dari BAHASA PEMROGRAMAN (hanya 2 dari 3 SKS)</w:t>
            </w:r>
          </w:p>
        </w:tc>
      </w:tr>
      <w:tr>
        <w:tc>
          <w:tcPr>
            <w:tcW w:type="dxa" w:w="1701"/>
          </w:tcPr>
          <w:p>
            <w:r>
              <w:rPr>
                <w:sz w:val="18"/>
              </w:rPr>
              <w:t>P.26.01.55.2.05</w:t>
            </w:r>
          </w:p>
        </w:tc>
        <w:tc>
          <w:tcPr>
            <w:tcW w:type="dxa" w:w="2551"/>
          </w:tcPr>
          <w:p>
            <w:r>
              <w:rPr>
                <w:sz w:val="18"/>
              </w:rPr>
              <w:t>Analisis Sistem dan Proses Bisnis</w:t>
            </w:r>
          </w:p>
        </w:tc>
        <w:tc>
          <w:tcPr>
            <w:tcW w:type="dxa" w:w="850"/>
          </w:tcPr>
          <w:p>
            <w:r>
              <w:rPr>
                <w:sz w:val="18"/>
              </w:rPr>
              <w:t>4</w:t>
            </w:r>
          </w:p>
        </w:tc>
        <w:tc>
          <w:tcPr>
            <w:tcW w:type="dxa" w:w="1701"/>
          </w:tcPr>
          <w:p>
            <w:r>
              <w:rPr>
                <w:sz w:val="18"/>
              </w:rPr>
              <w:t>A-</w:t>
            </w:r>
          </w:p>
        </w:tc>
        <w:tc>
          <w:tcPr>
            <w:tcW w:type="dxa" w:w="2835"/>
          </w:tcPr>
          <w:p>
            <w:r>
              <w:rPr>
                <w:sz w:val="18"/>
              </w:rPr>
              <w:t>hanya ANALISA SISTEM INFORMASI (3 dari 4 SKS); ANALISA PROSES BISNIS (Sem III) belum diambil</w:t>
            </w:r>
          </w:p>
        </w:tc>
      </w:tr>
      <w:tr>
        <w:tc>
          <w:tcPr>
            <w:tcW w:type="dxa" w:w="1701"/>
          </w:tcPr>
          <w:p>
            <w:r>
              <w:rPr>
                <w:sz w:val="18"/>
              </w:rPr>
              <w:t>P.26.01.55.2.07</w:t>
            </w:r>
          </w:p>
        </w:tc>
        <w:tc>
          <w:tcPr>
            <w:tcW w:type="dxa" w:w="2551"/>
          </w:tcPr>
          <w:p>
            <w:r>
              <w:rPr>
                <w:sz w:val="18"/>
              </w:rPr>
              <w:t>Perancangan Basis Data Enterprise</w:t>
            </w:r>
          </w:p>
        </w:tc>
        <w:tc>
          <w:tcPr>
            <w:tcW w:type="dxa" w:w="850"/>
          </w:tcPr>
          <w:p>
            <w:r>
              <w:rPr>
                <w:sz w:val="18"/>
              </w:rPr>
              <w:t>4</w:t>
            </w:r>
          </w:p>
        </w:tc>
        <w:tc>
          <w:tcPr>
            <w:tcW w:type="dxa" w:w="1701"/>
          </w:tcPr>
          <w:p>
            <w:r>
              <w:rPr>
                <w:sz w:val="18"/>
              </w:rPr>
              <w:t>B+</w:t>
            </w:r>
          </w:p>
        </w:tc>
        <w:tc>
          <w:tcPr>
            <w:tcW w:type="dxa" w:w="2835"/>
          </w:tcPr>
          <w:p>
            <w:r>
              <w:rPr>
                <w:sz w:val="18"/>
              </w:rPr>
              <w:t>hanya PERANCANGAN BASIS DATA (2 dari 4 SKS); IMPLEMENTASI BASIS DATA (Sem III) belum diambil</w:t>
            </w:r>
          </w:p>
        </w:tc>
      </w:tr>
      <w:tr>
        <w:tc>
          <w:tcPr>
            <w:tcW w:type="dxa" w:w="1701"/>
          </w:tcPr>
          <w:p>
            <w:r>
              <w:rPr>
                <w:sz w:val="18"/>
              </w:rPr>
              <w:t>P.26.01.55.2.08</w:t>
            </w:r>
          </w:p>
        </w:tc>
        <w:tc>
          <w:tcPr>
            <w:tcW w:type="dxa" w:w="2551"/>
          </w:tcPr>
          <w:p>
            <w:r>
              <w:rPr>
                <w:sz w:val="18"/>
              </w:rPr>
              <w:t>Jaringan Komputer dan Cloud Infrastructure</w:t>
            </w:r>
          </w:p>
        </w:tc>
        <w:tc>
          <w:tcPr>
            <w:tcW w:type="dxa" w:w="850"/>
          </w:tcPr>
          <w:p>
            <w:r>
              <w:rPr>
                <w:sz w:val="18"/>
              </w:rPr>
              <w:t>3</w:t>
            </w:r>
          </w:p>
        </w:tc>
        <w:tc>
          <w:tcPr>
            <w:tcW w:type="dxa" w:w="1701"/>
          </w:tcPr>
          <w:p>
            <w:r>
              <w:rPr>
                <w:sz w:val="18"/>
              </w:rPr>
              <w:t>A</w:t>
            </w:r>
          </w:p>
        </w:tc>
        <w:tc>
          <w:tcPr>
            <w:tcW w:type="dxa" w:w="2835"/>
          </w:tcPr>
          <w:p>
            <w:r>
              <w:rPr>
                <w:sz w:val="18"/>
              </w:rPr>
              <w:t>dari JARINGAN KOMPUTER (2 dari 3 SKS)</w:t>
            </w:r>
          </w:p>
        </w:tc>
      </w:tr>
      <w:tr>
        <w:tc>
          <w:tcPr>
            <w:tcW w:type="dxa" w:w="1701"/>
          </w:tcPr>
          <w:p>
            <w:r>
              <w:rPr>
                <w:sz w:val="18"/>
              </w:rPr>
              <w:t>P.26.01.55.3.11</w:t>
            </w:r>
          </w:p>
        </w:tc>
        <w:tc>
          <w:tcPr>
            <w:tcW w:type="dxa" w:w="2551"/>
          </w:tcPr>
          <w:p>
            <w:r>
              <w:rPr>
                <w:sz w:val="18"/>
              </w:rPr>
              <w:t>Enterprise Resource Planning (ERP)</w:t>
            </w:r>
          </w:p>
        </w:tc>
        <w:tc>
          <w:tcPr>
            <w:tcW w:type="dxa" w:w="850"/>
          </w:tcPr>
          <w:p>
            <w:r>
              <w:rPr>
                <w:sz w:val="18"/>
              </w:rPr>
              <w:t>4</w:t>
            </w:r>
          </w:p>
        </w:tc>
        <w:tc>
          <w:tcPr>
            <w:tcW w:type="dxa" w:w="1701"/>
          </w:tcPr>
          <w:p>
            <w:r>
              <w:rPr>
                <w:sz w:val="18"/>
              </w:rPr>
              <w:t>≈A- (IP gab. 3.85)</w:t>
            </w:r>
          </w:p>
        </w:tc>
        <w:tc>
          <w:tcPr>
            <w:tcW w:type="dxa" w:w="2835"/>
          </w:tcPr>
          <w:p>
            <w:r>
              <w:rPr>
                <w:sz w:val="18"/>
              </w:rPr>
              <w:t>TEORI MANAJEMEN (A-) + TEORI ORGANISASI (A); tetap Diakui Sebagian (kebijakan MK Baru/Perluasan)</w:t>
            </w:r>
          </w:p>
        </w:tc>
      </w:tr>
      <w:tr>
        <w:tc>
          <w:tcPr>
            <w:tcW w:type="dxa" w:w="1701"/>
          </w:tcPr>
          <w:p>
            <w:r>
              <w:rPr>
                <w:sz w:val="18"/>
              </w:rPr>
              <w:t>P.26.01.55.4.16</w:t>
            </w:r>
          </w:p>
        </w:tc>
        <w:tc>
          <w:tcPr>
            <w:tcW w:type="dxa" w:w="2551"/>
          </w:tcPr>
          <w:p>
            <w:r>
              <w:rPr>
                <w:sz w:val="18"/>
              </w:rPr>
              <w:t>Data Warehouse dan Big Data</w:t>
            </w:r>
          </w:p>
        </w:tc>
        <w:tc>
          <w:tcPr>
            <w:tcW w:type="dxa" w:w="850"/>
          </w:tcPr>
          <w:p>
            <w:r>
              <w:rPr>
                <w:sz w:val="18"/>
              </w:rPr>
              <w:t>4</w:t>
            </w:r>
          </w:p>
        </w:tc>
        <w:tc>
          <w:tcPr>
            <w:tcW w:type="dxa" w:w="1701"/>
          </w:tcPr>
          <w:p>
            <w:r>
              <w:rPr>
                <w:sz w:val="18"/>
              </w:rPr>
              <w:t>B+</w:t>
            </w:r>
          </w:p>
        </w:tc>
        <w:tc>
          <w:tcPr>
            <w:tcW w:type="dxa" w:w="2835"/>
          </w:tcPr>
          <w:p>
            <w:r>
              <w:rPr>
                <w:sz w:val="18"/>
              </w:rPr>
              <w:t>hanya STRUKTUR DATA (3 dari 4 SKS); DATA WAREHOUSE (Sem IV) belum diambil</w:t>
            </w:r>
          </w:p>
        </w:tc>
      </w:tr>
    </w:tbl>
    <w:p/>
    <w:p>
      <w:pPr>
        <w:pStyle w:val="Heading2"/>
      </w:pPr>
      <w:r>
        <w:rPr>
          <w:b/>
          <w:sz w:val="24"/>
        </w:rPr>
        <w:t>C. BELUM TERPENUHI — Semester I-IV, Belum Ada Bekal Sama Sekali (11 MK, 34 SKS)</w:t>
      </w:r>
    </w:p>
    <w:tbl>
      <w:tblPr>
        <w:tblStyle w:val="TableGrid"/>
        <w:tblW w:type="auto" w:w="0"/>
        <w:jc w:val="center"/>
        <w:tblLook w:firstColumn="1" w:firstRow="1" w:lastColumn="0" w:lastRow="0" w:noHBand="0" w:noVBand="1" w:val="04A0"/>
      </w:tblPr>
      <w:tblGrid>
        <w:gridCol w:w="2880"/>
        <w:gridCol w:w="2880"/>
        <w:gridCol w:w="2880"/>
      </w:tblGrid>
      <w:tr>
        <w:tc>
          <w:tcPr>
            <w:tcW w:type="dxa" w:w="1701"/>
            <w:shd w:val="clear" w:color="auto" w:fill="D9D9D9"/>
          </w:tcPr>
          <w:p>
            <w:r>
              <w:rPr>
                <w:b/>
                <w:sz w:val="18"/>
              </w:rPr>
              <w:t>Kode 2026</w:t>
            </w:r>
          </w:p>
        </w:tc>
        <w:tc>
          <w:tcPr>
            <w:tcW w:type="dxa" w:w="4535"/>
            <w:shd w:val="clear" w:color="auto" w:fill="D9D9D9"/>
          </w:tcPr>
          <w:p>
            <w:r>
              <w:rPr>
                <w:b/>
                <w:sz w:val="18"/>
              </w:rPr>
              <w:t>Mata Kuliah 2026</w:t>
            </w:r>
          </w:p>
        </w:tc>
        <w:tc>
          <w:tcPr>
            <w:tcW w:type="dxa" w:w="850"/>
            <w:shd w:val="clear" w:color="auto" w:fill="D9D9D9"/>
          </w:tcPr>
          <w:p>
            <w:r>
              <w:rPr>
                <w:b/>
                <w:sz w:val="18"/>
              </w:rPr>
              <w:t>SKS</w:t>
            </w:r>
          </w:p>
        </w:tc>
      </w:tr>
      <w:tr>
        <w:tc>
          <w:tcPr>
            <w:tcW w:type="dxa" w:w="1701"/>
          </w:tcPr>
          <w:p>
            <w:r>
              <w:rPr>
                <w:sz w:val="18"/>
              </w:rPr>
              <w:t>P.26.01.55.2.09</w:t>
            </w:r>
          </w:p>
        </w:tc>
        <w:tc>
          <w:tcPr>
            <w:tcW w:type="dxa" w:w="4535"/>
          </w:tcPr>
          <w:p>
            <w:r>
              <w:rPr>
                <w:sz w:val="18"/>
              </w:rPr>
              <w:t>Statistik dan Analitik Data</w:t>
            </w:r>
          </w:p>
        </w:tc>
        <w:tc>
          <w:tcPr>
            <w:tcW w:type="dxa" w:w="850"/>
          </w:tcPr>
          <w:p>
            <w:r>
              <w:rPr>
                <w:sz w:val="18"/>
              </w:rPr>
              <w:t>4</w:t>
            </w:r>
          </w:p>
        </w:tc>
      </w:tr>
      <w:tr>
        <w:tc>
          <w:tcPr>
            <w:tcW w:type="dxa" w:w="1701"/>
          </w:tcPr>
          <w:p>
            <w:r>
              <w:rPr>
                <w:sz w:val="18"/>
              </w:rPr>
              <w:t>U.26.01.55.3.06</w:t>
            </w:r>
          </w:p>
        </w:tc>
        <w:tc>
          <w:tcPr>
            <w:tcW w:type="dxa" w:w="4535"/>
          </w:tcPr>
          <w:p>
            <w:r>
              <w:rPr>
                <w:sz w:val="18"/>
              </w:rPr>
              <w:t>Entrepreneurship for Startup</w:t>
            </w:r>
          </w:p>
        </w:tc>
        <w:tc>
          <w:tcPr>
            <w:tcW w:type="dxa" w:w="850"/>
          </w:tcPr>
          <w:p>
            <w:r>
              <w:rPr>
                <w:sz w:val="18"/>
              </w:rPr>
              <w:t>3</w:t>
            </w:r>
          </w:p>
        </w:tc>
      </w:tr>
      <w:tr>
        <w:tc>
          <w:tcPr>
            <w:tcW w:type="dxa" w:w="1701"/>
          </w:tcPr>
          <w:p>
            <w:r>
              <w:rPr>
                <w:sz w:val="18"/>
              </w:rPr>
              <w:t>P.26.01.55.3.10</w:t>
            </w:r>
          </w:p>
        </w:tc>
        <w:tc>
          <w:tcPr>
            <w:tcW w:type="dxa" w:w="4535"/>
          </w:tcPr>
          <w:p>
            <w:r>
              <w:rPr>
                <w:sz w:val="18"/>
              </w:rPr>
              <w:t>Perancangan Sistem Informasi</w:t>
            </w:r>
          </w:p>
        </w:tc>
        <w:tc>
          <w:tcPr>
            <w:tcW w:type="dxa" w:w="850"/>
          </w:tcPr>
          <w:p>
            <w:r>
              <w:rPr>
                <w:sz w:val="18"/>
              </w:rPr>
              <w:t>3</w:t>
            </w:r>
          </w:p>
        </w:tc>
      </w:tr>
      <w:tr>
        <w:tc>
          <w:tcPr>
            <w:tcW w:type="dxa" w:w="1701"/>
          </w:tcPr>
          <w:p>
            <w:r>
              <w:rPr>
                <w:sz w:val="18"/>
              </w:rPr>
              <w:t>P.26.01.55.3.12</w:t>
            </w:r>
          </w:p>
        </w:tc>
        <w:tc>
          <w:tcPr>
            <w:tcW w:type="dxa" w:w="4535"/>
          </w:tcPr>
          <w:p>
            <w:r>
              <w:rPr>
                <w:sz w:val="18"/>
              </w:rPr>
              <w:t>User Experience dan Interface Design</w:t>
            </w:r>
          </w:p>
        </w:tc>
        <w:tc>
          <w:tcPr>
            <w:tcW w:type="dxa" w:w="850"/>
          </w:tcPr>
          <w:p>
            <w:r>
              <w:rPr>
                <w:sz w:val="18"/>
              </w:rPr>
              <w:t>3</w:t>
            </w:r>
          </w:p>
        </w:tc>
      </w:tr>
      <w:tr>
        <w:tc>
          <w:tcPr>
            <w:tcW w:type="dxa" w:w="1701"/>
          </w:tcPr>
          <w:p>
            <w:r>
              <w:rPr>
                <w:sz w:val="18"/>
              </w:rPr>
              <w:t>P.26.01.55.3.13</w:t>
            </w:r>
          </w:p>
        </w:tc>
        <w:tc>
          <w:tcPr>
            <w:tcW w:type="dxa" w:w="4535"/>
          </w:tcPr>
          <w:p>
            <w:r>
              <w:rPr>
                <w:sz w:val="18"/>
              </w:rPr>
              <w:t>Data Visualization dan Business Intelligence</w:t>
            </w:r>
          </w:p>
        </w:tc>
        <w:tc>
          <w:tcPr>
            <w:tcW w:type="dxa" w:w="850"/>
          </w:tcPr>
          <w:p>
            <w:r>
              <w:rPr>
                <w:sz w:val="18"/>
              </w:rPr>
              <w:t>3</w:t>
            </w:r>
          </w:p>
        </w:tc>
      </w:tr>
      <w:tr>
        <w:tc>
          <w:tcPr>
            <w:tcW w:type="dxa" w:w="1701"/>
          </w:tcPr>
          <w:p>
            <w:r>
              <w:rPr>
                <w:sz w:val="18"/>
              </w:rPr>
              <w:t>P.26.01.55.3.14</w:t>
            </w:r>
          </w:p>
        </w:tc>
        <w:tc>
          <w:tcPr>
            <w:tcW w:type="dxa" w:w="4535"/>
          </w:tcPr>
          <w:p>
            <w:r>
              <w:rPr>
                <w:sz w:val="18"/>
              </w:rPr>
              <w:t>Sistem Operasi dan Platform Digital</w:t>
            </w:r>
          </w:p>
        </w:tc>
        <w:tc>
          <w:tcPr>
            <w:tcW w:type="dxa" w:w="850"/>
          </w:tcPr>
          <w:p>
            <w:r>
              <w:rPr>
                <w:sz w:val="18"/>
              </w:rPr>
              <w:t>3</w:t>
            </w:r>
          </w:p>
        </w:tc>
      </w:tr>
      <w:tr>
        <w:tc>
          <w:tcPr>
            <w:tcW w:type="dxa" w:w="1701"/>
          </w:tcPr>
          <w:p>
            <w:r>
              <w:rPr>
                <w:sz w:val="18"/>
              </w:rPr>
              <w:t>U.26.01.55 4.07</w:t>
            </w:r>
          </w:p>
        </w:tc>
        <w:tc>
          <w:tcPr>
            <w:tcW w:type="dxa" w:w="4535"/>
          </w:tcPr>
          <w:p>
            <w:r>
              <w:rPr>
                <w:sz w:val="18"/>
              </w:rPr>
              <w:t>Agile Entrepreneurship</w:t>
            </w:r>
          </w:p>
        </w:tc>
        <w:tc>
          <w:tcPr>
            <w:tcW w:type="dxa" w:w="850"/>
          </w:tcPr>
          <w:p>
            <w:r>
              <w:rPr>
                <w:sz w:val="18"/>
              </w:rPr>
              <w:t>3</w:t>
            </w:r>
          </w:p>
        </w:tc>
      </w:tr>
      <w:tr>
        <w:tc>
          <w:tcPr>
            <w:tcW w:type="dxa" w:w="1701"/>
          </w:tcPr>
          <w:p>
            <w:r>
              <w:rPr>
                <w:sz w:val="18"/>
              </w:rPr>
              <w:t>U.26.01.55 4.08</w:t>
            </w:r>
          </w:p>
        </w:tc>
        <w:tc>
          <w:tcPr>
            <w:tcW w:type="dxa" w:w="4535"/>
          </w:tcPr>
          <w:p>
            <w:r>
              <w:rPr>
                <w:sz w:val="18"/>
              </w:rPr>
              <w:t>Kecerdasan Buatan</w:t>
            </w:r>
          </w:p>
        </w:tc>
        <w:tc>
          <w:tcPr>
            <w:tcW w:type="dxa" w:w="850"/>
          </w:tcPr>
          <w:p>
            <w:r>
              <w:rPr>
                <w:sz w:val="18"/>
              </w:rPr>
              <w:t>3</w:t>
            </w:r>
          </w:p>
        </w:tc>
      </w:tr>
      <w:tr>
        <w:tc>
          <w:tcPr>
            <w:tcW w:type="dxa" w:w="1701"/>
          </w:tcPr>
          <w:p>
            <w:r>
              <w:rPr>
                <w:sz w:val="18"/>
              </w:rPr>
              <w:t>P.26.01.55.4.15</w:t>
            </w:r>
          </w:p>
        </w:tc>
        <w:tc>
          <w:tcPr>
            <w:tcW w:type="dxa" w:w="4535"/>
          </w:tcPr>
          <w:p>
            <w:r>
              <w:rPr>
                <w:sz w:val="18"/>
              </w:rPr>
              <w:t>Rekayasa Perangkat Lunak Agile</w:t>
            </w:r>
          </w:p>
        </w:tc>
        <w:tc>
          <w:tcPr>
            <w:tcW w:type="dxa" w:w="850"/>
          </w:tcPr>
          <w:p>
            <w:r>
              <w:rPr>
                <w:sz w:val="18"/>
              </w:rPr>
              <w:t>3</w:t>
            </w:r>
          </w:p>
        </w:tc>
      </w:tr>
      <w:tr>
        <w:tc>
          <w:tcPr>
            <w:tcW w:type="dxa" w:w="1701"/>
          </w:tcPr>
          <w:p>
            <w:r>
              <w:rPr>
                <w:sz w:val="18"/>
              </w:rPr>
              <w:t>P.26.01.55.4.17</w:t>
            </w:r>
          </w:p>
        </w:tc>
        <w:tc>
          <w:tcPr>
            <w:tcW w:type="dxa" w:w="4535"/>
          </w:tcPr>
          <w:p>
            <w:r>
              <w:rPr>
                <w:sz w:val="18"/>
              </w:rPr>
              <w:t>Information Security dan Cyber Governance</w:t>
            </w:r>
          </w:p>
        </w:tc>
        <w:tc>
          <w:tcPr>
            <w:tcW w:type="dxa" w:w="850"/>
          </w:tcPr>
          <w:p>
            <w:r>
              <w:rPr>
                <w:sz w:val="18"/>
              </w:rPr>
              <w:t>3</w:t>
            </w:r>
          </w:p>
        </w:tc>
      </w:tr>
      <w:tr>
        <w:tc>
          <w:tcPr>
            <w:tcW w:type="dxa" w:w="1701"/>
          </w:tcPr>
          <w:p>
            <w:r>
              <w:rPr>
                <w:sz w:val="18"/>
              </w:rPr>
              <w:t>P.26.01.55.4.18</w:t>
            </w:r>
          </w:p>
        </w:tc>
        <w:tc>
          <w:tcPr>
            <w:tcW w:type="dxa" w:w="4535"/>
          </w:tcPr>
          <w:p>
            <w:r>
              <w:rPr>
                <w:sz w:val="18"/>
              </w:rPr>
              <w:t>Content Management System dan Digital Commerce</w:t>
            </w:r>
          </w:p>
        </w:tc>
        <w:tc>
          <w:tcPr>
            <w:tcW w:type="dxa" w:w="850"/>
          </w:tcPr>
          <w:p>
            <w:r>
              <w:rPr>
                <w:sz w:val="18"/>
              </w:rPr>
              <w:t>3</w:t>
            </w:r>
          </w:p>
        </w:tc>
      </w:tr>
    </w:tbl>
    <w:p/>
    <w:p>
      <w:r>
        <w:rPr>
          <w:i/>
          <w:sz w:val="18"/>
        </w:rPr>
        <w:t>Ringkasan Semester I-IV: Diakui Penuh 7 MK/19 SKS + Diakui Sebagian 8 MK/27 SKS + Belum Terpenuhi 11 MK/34 SKS = 26 MK/80 SKS, sesuai total Semester I-IV Kurikulum 2026.</w:t>
      </w:r>
    </w:p>
    <w:p>
      <w:r>
        <w:br w:type="page"/>
      </w:r>
    </w:p>
    <w:p>
      <w:pPr>
        <w:pStyle w:val="Heading2"/>
      </w:pPr>
      <w:r>
        <w:rPr>
          <w:b/>
          <w:sz w:val="24"/>
        </w:rPr>
        <w:t>D. MATA KULIAH SEMESTER V S.D. VIII — Berdasarkan pemetaanS1SistemInformasi30.xlsx</w:t>
      </w:r>
    </w:p>
    <w:p>
      <w:r>
        <w:rPr>
          <w:i/>
          <w:sz w:val="18"/>
        </w:rPr>
        <w:t>Seluruh mata kuliah Semester V-VIII bersumber dari mata kuliah Kurikulum 2024 Semester V ke atas (atau gabungan dengan Semester III-IV), yang SEMUANYA belum ditempuh mahasiswa ini (baru sampai Semester II). Karena itu seluruh mata kuliah Semester V-VIII berstatus BELUM TERPENUHI bagi mahasiswa ini dan wajib ditempuh sepenuhnya sesuai jadwal reguler Kurikulum 2026, tanpa pengakuan kredit.</w:t>
      </w:r>
    </w:p>
    <w:p/>
    <w:p>
      <w:r>
        <w:rPr>
          <w:b/>
          <w:sz w:val="20"/>
        </w:rPr>
        <w:t>Semester V Kurikulum 2026 (6 MK, 18 SKS) — Belum Terpenuhi seluruhnya</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701"/>
            <w:shd w:val="clear" w:color="auto" w:fill="D9D9D9"/>
          </w:tcPr>
          <w:p>
            <w:r>
              <w:rPr>
                <w:b/>
                <w:sz w:val="18"/>
              </w:rPr>
              <w:t>Kode 2026</w:t>
            </w:r>
          </w:p>
        </w:tc>
        <w:tc>
          <w:tcPr>
            <w:tcW w:type="dxa" w:w="3118"/>
            <w:shd w:val="clear" w:color="auto" w:fill="D9D9D9"/>
          </w:tcPr>
          <w:p>
            <w:r>
              <w:rPr>
                <w:b/>
                <w:sz w:val="18"/>
              </w:rPr>
              <w:t>Mata Kuliah 2026</w:t>
            </w:r>
          </w:p>
        </w:tc>
        <w:tc>
          <w:tcPr>
            <w:tcW w:type="dxa" w:w="850"/>
            <w:shd w:val="clear" w:color="auto" w:fill="D9D9D9"/>
          </w:tcPr>
          <w:p>
            <w:r>
              <w:rPr>
                <w:b/>
                <w:sz w:val="18"/>
              </w:rPr>
              <w:t>SKS</w:t>
            </w:r>
          </w:p>
        </w:tc>
        <w:tc>
          <w:tcPr>
            <w:tcW w:type="dxa" w:w="4252"/>
            <w:shd w:val="clear" w:color="auto" w:fill="D9D9D9"/>
          </w:tcPr>
          <w:p>
            <w:r>
              <w:rPr>
                <w:b/>
                <w:sz w:val="18"/>
              </w:rPr>
              <w:t>MK Sumber Kurikulum 2024 (status ditempuh)</w:t>
            </w:r>
          </w:p>
        </w:tc>
      </w:tr>
      <w:tr>
        <w:tc>
          <w:tcPr>
            <w:tcW w:type="dxa" w:w="1701"/>
          </w:tcPr>
          <w:p>
            <w:r>
              <w:rPr>
                <w:sz w:val="18"/>
              </w:rPr>
              <w:t>P.26.01.55.5.19</w:t>
            </w:r>
          </w:p>
        </w:tc>
        <w:tc>
          <w:tcPr>
            <w:tcW w:type="dxa" w:w="3118"/>
          </w:tcPr>
          <w:p>
            <w:r>
              <w:rPr>
                <w:sz w:val="18"/>
              </w:rPr>
              <w:t>Data Mining dan Predictive Analytics</w:t>
            </w:r>
          </w:p>
        </w:tc>
        <w:tc>
          <w:tcPr>
            <w:tcW w:type="dxa" w:w="850"/>
          </w:tcPr>
          <w:p>
            <w:r>
              <w:rPr>
                <w:sz w:val="18"/>
              </w:rPr>
              <w:t>4</w:t>
            </w:r>
          </w:p>
        </w:tc>
        <w:tc>
          <w:tcPr>
            <w:tcW w:type="dxa" w:w="4252"/>
          </w:tcPr>
          <w:p>
            <w:r>
              <w:rPr>
                <w:sz w:val="18"/>
              </w:rPr>
              <w:t>KONSEP DATA MINING (Sem V - belum) + LOGIKA MATEMATIKA (Sem III - belum)</w:t>
            </w:r>
          </w:p>
        </w:tc>
      </w:tr>
      <w:tr>
        <w:tc>
          <w:tcPr>
            <w:tcW w:type="dxa" w:w="1701"/>
          </w:tcPr>
          <w:p>
            <w:r>
              <w:rPr>
                <w:sz w:val="18"/>
              </w:rPr>
              <w:t>P.26.01.55.5.20</w:t>
            </w:r>
          </w:p>
        </w:tc>
        <w:tc>
          <w:tcPr>
            <w:tcW w:type="dxa" w:w="3118"/>
          </w:tcPr>
          <w:p>
            <w:r>
              <w:rPr>
                <w:sz w:val="18"/>
              </w:rPr>
              <w:t>Customer Relationship Management (CRM)</w:t>
            </w:r>
          </w:p>
        </w:tc>
        <w:tc>
          <w:tcPr>
            <w:tcW w:type="dxa" w:w="850"/>
          </w:tcPr>
          <w:p>
            <w:r>
              <w:rPr>
                <w:sz w:val="18"/>
              </w:rPr>
              <w:t>3</w:t>
            </w:r>
          </w:p>
        </w:tc>
        <w:tc>
          <w:tcPr>
            <w:tcW w:type="dxa" w:w="4252"/>
          </w:tcPr>
          <w:p>
            <w:r>
              <w:rPr>
                <w:sz w:val="18"/>
              </w:rPr>
              <w:t>CUSTOMER RELATION MANAGEMENT (Sem VI - belum)</w:t>
            </w:r>
          </w:p>
        </w:tc>
      </w:tr>
      <w:tr>
        <w:tc>
          <w:tcPr>
            <w:tcW w:type="dxa" w:w="1701"/>
          </w:tcPr>
          <w:p>
            <w:r>
              <w:rPr>
                <w:sz w:val="18"/>
              </w:rPr>
              <w:t>P.26.01.55.5.21</w:t>
            </w:r>
          </w:p>
        </w:tc>
        <w:tc>
          <w:tcPr>
            <w:tcW w:type="dxa" w:w="3118"/>
          </w:tcPr>
          <w:p>
            <w:r>
              <w:rPr>
                <w:sz w:val="18"/>
              </w:rPr>
              <w:t>Supply Chain Information System</w:t>
            </w:r>
          </w:p>
        </w:tc>
        <w:tc>
          <w:tcPr>
            <w:tcW w:type="dxa" w:w="850"/>
          </w:tcPr>
          <w:p>
            <w:r>
              <w:rPr>
                <w:sz w:val="18"/>
              </w:rPr>
              <w:t>3</w:t>
            </w:r>
          </w:p>
        </w:tc>
        <w:tc>
          <w:tcPr>
            <w:tcW w:type="dxa" w:w="4252"/>
          </w:tcPr>
          <w:p>
            <w:r>
              <w:rPr>
                <w:sz w:val="18"/>
              </w:rPr>
              <w:t>SUPPLY CHAIN MANAGEMENT (Sem V - belum)</w:t>
            </w:r>
          </w:p>
        </w:tc>
      </w:tr>
      <w:tr>
        <w:tc>
          <w:tcPr>
            <w:tcW w:type="dxa" w:w="1701"/>
          </w:tcPr>
          <w:p>
            <w:r>
              <w:rPr>
                <w:sz w:val="18"/>
              </w:rPr>
              <w:t>P.26.01.55.5.22</w:t>
            </w:r>
          </w:p>
        </w:tc>
        <w:tc>
          <w:tcPr>
            <w:tcW w:type="dxa" w:w="3118"/>
          </w:tcPr>
          <w:p>
            <w:r>
              <w:rPr>
                <w:sz w:val="18"/>
              </w:rPr>
              <w:t>Mobile Application Development</w:t>
            </w:r>
          </w:p>
        </w:tc>
        <w:tc>
          <w:tcPr>
            <w:tcW w:type="dxa" w:w="850"/>
          </w:tcPr>
          <w:p>
            <w:r>
              <w:rPr>
                <w:sz w:val="18"/>
              </w:rPr>
              <w:t>4</w:t>
            </w:r>
          </w:p>
        </w:tc>
        <w:tc>
          <w:tcPr>
            <w:tcW w:type="dxa" w:w="4252"/>
          </w:tcPr>
          <w:p>
            <w:r>
              <w:rPr>
                <w:sz w:val="18"/>
              </w:rPr>
              <w:t>PEMROGRAMAN WEB (Sem III - belum) + MANAJEMEN PROYEK SI (Sem V - belum)</w:t>
            </w:r>
          </w:p>
        </w:tc>
      </w:tr>
      <w:tr>
        <w:tc>
          <w:tcPr>
            <w:tcW w:type="dxa" w:w="1701"/>
          </w:tcPr>
          <w:p>
            <w:r>
              <w:rPr>
                <w:sz w:val="18"/>
              </w:rPr>
              <w:t>P.26.01.55.5.23</w:t>
            </w:r>
          </w:p>
        </w:tc>
        <w:tc>
          <w:tcPr>
            <w:tcW w:type="dxa" w:w="3118"/>
          </w:tcPr>
          <w:p>
            <w:r>
              <w:rPr>
                <w:sz w:val="18"/>
              </w:rPr>
              <w:t>Human Computer Interaction</w:t>
            </w:r>
          </w:p>
        </w:tc>
        <w:tc>
          <w:tcPr>
            <w:tcW w:type="dxa" w:w="850"/>
          </w:tcPr>
          <w:p>
            <w:r>
              <w:rPr>
                <w:sz w:val="18"/>
              </w:rPr>
              <w:t>2</w:t>
            </w:r>
          </w:p>
        </w:tc>
        <w:tc>
          <w:tcPr>
            <w:tcW w:type="dxa" w:w="4252"/>
          </w:tcPr>
          <w:p>
            <w:r>
              <w:rPr>
                <w:sz w:val="18"/>
              </w:rPr>
              <w:t>INTERAKSI MANUSIA DAN KOMPUTER (Sem V - belum)</w:t>
            </w:r>
          </w:p>
        </w:tc>
      </w:tr>
      <w:tr>
        <w:tc>
          <w:tcPr>
            <w:tcW w:type="dxa" w:w="1701"/>
          </w:tcPr>
          <w:p>
            <w:r>
              <w:rPr>
                <w:sz w:val="18"/>
              </w:rPr>
              <w:t>P.26.01.55.5.24</w:t>
            </w:r>
          </w:p>
        </w:tc>
        <w:tc>
          <w:tcPr>
            <w:tcW w:type="dxa" w:w="3118"/>
          </w:tcPr>
          <w:p>
            <w:r>
              <w:rPr>
                <w:sz w:val="18"/>
              </w:rPr>
              <w:t>Etika Profesi dan Tata Kelola TI</w:t>
            </w:r>
          </w:p>
        </w:tc>
        <w:tc>
          <w:tcPr>
            <w:tcW w:type="dxa" w:w="850"/>
          </w:tcPr>
          <w:p>
            <w:r>
              <w:rPr>
                <w:sz w:val="18"/>
              </w:rPr>
              <w:t>2</w:t>
            </w:r>
          </w:p>
        </w:tc>
        <w:tc>
          <w:tcPr>
            <w:tcW w:type="dxa" w:w="4252"/>
          </w:tcPr>
          <w:p>
            <w:r>
              <w:rPr>
                <w:sz w:val="18"/>
              </w:rPr>
              <w:t>ETIKA DALAM PROFESI DAN INTERPERSONAL SKILL (Sem V - belum)</w:t>
            </w:r>
          </w:p>
        </w:tc>
      </w:tr>
    </w:tbl>
    <w:p/>
    <w:p>
      <w:r>
        <w:rPr>
          <w:b/>
          <w:sz w:val="20"/>
        </w:rPr>
        <w:t>Semester VI Kurikulum 2026 (6 MK, 17 SKS) — Belum Terpenuhi seluruhnya</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701"/>
            <w:shd w:val="clear" w:color="auto" w:fill="D9D9D9"/>
          </w:tcPr>
          <w:p>
            <w:r>
              <w:rPr>
                <w:b/>
                <w:sz w:val="18"/>
              </w:rPr>
              <w:t>Kode 2026</w:t>
            </w:r>
          </w:p>
        </w:tc>
        <w:tc>
          <w:tcPr>
            <w:tcW w:type="dxa" w:w="3118"/>
            <w:shd w:val="clear" w:color="auto" w:fill="D9D9D9"/>
          </w:tcPr>
          <w:p>
            <w:r>
              <w:rPr>
                <w:b/>
                <w:sz w:val="18"/>
              </w:rPr>
              <w:t>Mata Kuliah 2026</w:t>
            </w:r>
          </w:p>
        </w:tc>
        <w:tc>
          <w:tcPr>
            <w:tcW w:type="dxa" w:w="850"/>
            <w:shd w:val="clear" w:color="auto" w:fill="D9D9D9"/>
          </w:tcPr>
          <w:p>
            <w:r>
              <w:rPr>
                <w:b/>
                <w:sz w:val="18"/>
              </w:rPr>
              <w:t>SKS</w:t>
            </w:r>
          </w:p>
        </w:tc>
        <w:tc>
          <w:tcPr>
            <w:tcW w:type="dxa" w:w="4252"/>
            <w:shd w:val="clear" w:color="auto" w:fill="D9D9D9"/>
          </w:tcPr>
          <w:p>
            <w:r>
              <w:rPr>
                <w:b/>
                <w:sz w:val="18"/>
              </w:rPr>
              <w:t>MK Sumber Kurikulum 2024 (status ditempuh)</w:t>
            </w:r>
          </w:p>
        </w:tc>
      </w:tr>
      <w:tr>
        <w:tc>
          <w:tcPr>
            <w:tcW w:type="dxa" w:w="1701"/>
          </w:tcPr>
          <w:p>
            <w:r>
              <w:rPr>
                <w:sz w:val="18"/>
              </w:rPr>
              <w:t>P.26.01.55.6.25</w:t>
            </w:r>
          </w:p>
        </w:tc>
        <w:tc>
          <w:tcPr>
            <w:tcW w:type="dxa" w:w="3118"/>
          </w:tcPr>
          <w:p>
            <w:r>
              <w:rPr>
                <w:sz w:val="18"/>
              </w:rPr>
              <w:t>Audit Sistem Informasi</w:t>
            </w:r>
          </w:p>
        </w:tc>
        <w:tc>
          <w:tcPr>
            <w:tcW w:type="dxa" w:w="850"/>
          </w:tcPr>
          <w:p>
            <w:r>
              <w:rPr>
                <w:sz w:val="18"/>
              </w:rPr>
              <w:t>3</w:t>
            </w:r>
          </w:p>
        </w:tc>
        <w:tc>
          <w:tcPr>
            <w:tcW w:type="dxa" w:w="4252"/>
          </w:tcPr>
          <w:p>
            <w:r>
              <w:rPr>
                <w:sz w:val="18"/>
              </w:rPr>
              <w:t>AUDIT SISTEM INFORMASI (Sem VI - belum)</w:t>
            </w:r>
          </w:p>
        </w:tc>
      </w:tr>
      <w:tr>
        <w:tc>
          <w:tcPr>
            <w:tcW w:type="dxa" w:w="1701"/>
          </w:tcPr>
          <w:p>
            <w:r>
              <w:rPr>
                <w:sz w:val="18"/>
              </w:rPr>
              <w:t>P.26.01.55.6.26</w:t>
            </w:r>
          </w:p>
        </w:tc>
        <w:tc>
          <w:tcPr>
            <w:tcW w:type="dxa" w:w="3118"/>
          </w:tcPr>
          <w:p>
            <w:r>
              <w:rPr>
                <w:sz w:val="18"/>
              </w:rPr>
              <w:t>Tata Kelola Teknologi Informasi</w:t>
            </w:r>
          </w:p>
        </w:tc>
        <w:tc>
          <w:tcPr>
            <w:tcW w:type="dxa" w:w="850"/>
          </w:tcPr>
          <w:p>
            <w:r>
              <w:rPr>
                <w:sz w:val="18"/>
              </w:rPr>
              <w:t>3</w:t>
            </w:r>
          </w:p>
        </w:tc>
        <w:tc>
          <w:tcPr>
            <w:tcW w:type="dxa" w:w="4252"/>
          </w:tcPr>
          <w:p>
            <w:r>
              <w:rPr>
                <w:sz w:val="18"/>
              </w:rPr>
              <w:t>TATA KELOLA SISTEM INFORMASI (Sem VI - belum)</w:t>
            </w:r>
          </w:p>
        </w:tc>
      </w:tr>
      <w:tr>
        <w:tc>
          <w:tcPr>
            <w:tcW w:type="dxa" w:w="1701"/>
          </w:tcPr>
          <w:p>
            <w:r>
              <w:rPr>
                <w:sz w:val="18"/>
              </w:rPr>
              <w:t>P.26.01.55.6.27</w:t>
            </w:r>
          </w:p>
        </w:tc>
        <w:tc>
          <w:tcPr>
            <w:tcW w:type="dxa" w:w="3118"/>
          </w:tcPr>
          <w:p>
            <w:r>
              <w:rPr>
                <w:sz w:val="18"/>
              </w:rPr>
              <w:t>Cloud Computing dan DevOps</w:t>
            </w:r>
          </w:p>
        </w:tc>
        <w:tc>
          <w:tcPr>
            <w:tcW w:type="dxa" w:w="850"/>
          </w:tcPr>
          <w:p>
            <w:r>
              <w:rPr>
                <w:sz w:val="18"/>
              </w:rPr>
              <w:t>3</w:t>
            </w:r>
          </w:p>
        </w:tc>
        <w:tc>
          <w:tcPr>
            <w:tcW w:type="dxa" w:w="4252"/>
          </w:tcPr>
          <w:p>
            <w:r>
              <w:rPr>
                <w:sz w:val="18"/>
              </w:rPr>
              <w:t>WEB BISNIS (Sem VI - belum)</w:t>
            </w:r>
          </w:p>
        </w:tc>
      </w:tr>
      <w:tr>
        <w:tc>
          <w:tcPr>
            <w:tcW w:type="dxa" w:w="1701"/>
          </w:tcPr>
          <w:p>
            <w:r>
              <w:rPr>
                <w:sz w:val="18"/>
              </w:rPr>
              <w:t>P.26.01.55.6.28</w:t>
            </w:r>
          </w:p>
        </w:tc>
        <w:tc>
          <w:tcPr>
            <w:tcW w:type="dxa" w:w="3118"/>
          </w:tcPr>
          <w:p>
            <w:r>
              <w:rPr>
                <w:sz w:val="18"/>
              </w:rPr>
              <w:t>Generative AI dan Prompt Engineering</w:t>
            </w:r>
          </w:p>
        </w:tc>
        <w:tc>
          <w:tcPr>
            <w:tcW w:type="dxa" w:w="850"/>
          </w:tcPr>
          <w:p>
            <w:r>
              <w:rPr>
                <w:sz w:val="18"/>
              </w:rPr>
              <w:t>3</w:t>
            </w:r>
          </w:p>
        </w:tc>
        <w:tc>
          <w:tcPr>
            <w:tcW w:type="dxa" w:w="4252"/>
          </w:tcPr>
          <w:p>
            <w:r>
              <w:rPr>
                <w:sz w:val="18"/>
              </w:rPr>
              <w:t>APPLIED DATA AND TEXT MINING (Sem VII - belum)</w:t>
            </w:r>
          </w:p>
        </w:tc>
      </w:tr>
      <w:tr>
        <w:tc>
          <w:tcPr>
            <w:tcW w:type="dxa" w:w="1701"/>
          </w:tcPr>
          <w:p>
            <w:r>
              <w:rPr>
                <w:sz w:val="18"/>
              </w:rPr>
              <w:t>P.26.01.55.6.29</w:t>
            </w:r>
          </w:p>
        </w:tc>
        <w:tc>
          <w:tcPr>
            <w:tcW w:type="dxa" w:w="3118"/>
          </w:tcPr>
          <w:p>
            <w:r>
              <w:rPr>
                <w:sz w:val="18"/>
              </w:rPr>
              <w:t>Digital Product Management</w:t>
            </w:r>
          </w:p>
        </w:tc>
        <w:tc>
          <w:tcPr>
            <w:tcW w:type="dxa" w:w="850"/>
          </w:tcPr>
          <w:p>
            <w:r>
              <w:rPr>
                <w:sz w:val="18"/>
              </w:rPr>
              <w:t>2</w:t>
            </w:r>
          </w:p>
        </w:tc>
        <w:tc>
          <w:tcPr>
            <w:tcW w:type="dxa" w:w="4252"/>
          </w:tcPr>
          <w:p>
            <w:r>
              <w:rPr>
                <w:sz w:val="18"/>
              </w:rPr>
              <w:t>JAMINAN MUTU DAN PEMELIHARAAN SI (Sem V - belum)</w:t>
            </w:r>
          </w:p>
        </w:tc>
      </w:tr>
      <w:tr>
        <w:tc>
          <w:tcPr>
            <w:tcW w:type="dxa" w:w="1701"/>
          </w:tcPr>
          <w:p>
            <w:r>
              <w:rPr>
                <w:sz w:val="18"/>
              </w:rPr>
              <w:t>P.26.01.55.6.30</w:t>
            </w:r>
          </w:p>
        </w:tc>
        <w:tc>
          <w:tcPr>
            <w:tcW w:type="dxa" w:w="3118"/>
          </w:tcPr>
          <w:p>
            <w:r>
              <w:rPr>
                <w:sz w:val="18"/>
              </w:rPr>
              <w:t>Metodologi Penelitian Sistem Informasi</w:t>
            </w:r>
          </w:p>
        </w:tc>
        <w:tc>
          <w:tcPr>
            <w:tcW w:type="dxa" w:w="850"/>
          </w:tcPr>
          <w:p>
            <w:r>
              <w:rPr>
                <w:sz w:val="18"/>
              </w:rPr>
              <w:t>3</w:t>
            </w:r>
          </w:p>
        </w:tc>
        <w:tc>
          <w:tcPr>
            <w:tcW w:type="dxa" w:w="4252"/>
          </w:tcPr>
          <w:p>
            <w:r>
              <w:rPr>
                <w:sz w:val="18"/>
              </w:rPr>
              <w:t>METODOLOGI PENELITIAN SISTEM INFORMASI (Sem VI - belum)</w:t>
            </w:r>
          </w:p>
        </w:tc>
      </w:tr>
    </w:tbl>
    <w:p/>
    <w:p>
      <w:r>
        <w:rPr>
          <w:b/>
          <w:sz w:val="20"/>
        </w:rPr>
        <w:t>Semester VII Kurikulum 2026 (5 MK, 19 SKS) — Belum Terpenuhi seluruhnya</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701"/>
            <w:shd w:val="clear" w:color="auto" w:fill="D9D9D9"/>
          </w:tcPr>
          <w:p>
            <w:r>
              <w:rPr>
                <w:b/>
                <w:sz w:val="18"/>
              </w:rPr>
              <w:t>Kode 2026</w:t>
            </w:r>
          </w:p>
        </w:tc>
        <w:tc>
          <w:tcPr>
            <w:tcW w:type="dxa" w:w="3118"/>
            <w:shd w:val="clear" w:color="auto" w:fill="D9D9D9"/>
          </w:tcPr>
          <w:p>
            <w:r>
              <w:rPr>
                <w:b/>
                <w:sz w:val="18"/>
              </w:rPr>
              <w:t>Mata Kuliah 2026</w:t>
            </w:r>
          </w:p>
        </w:tc>
        <w:tc>
          <w:tcPr>
            <w:tcW w:type="dxa" w:w="850"/>
            <w:shd w:val="clear" w:color="auto" w:fill="D9D9D9"/>
          </w:tcPr>
          <w:p>
            <w:r>
              <w:rPr>
                <w:b/>
                <w:sz w:val="18"/>
              </w:rPr>
              <w:t>SKS</w:t>
            </w:r>
          </w:p>
        </w:tc>
        <w:tc>
          <w:tcPr>
            <w:tcW w:type="dxa" w:w="4252"/>
            <w:shd w:val="clear" w:color="auto" w:fill="D9D9D9"/>
          </w:tcPr>
          <w:p>
            <w:r>
              <w:rPr>
                <w:b/>
                <w:sz w:val="18"/>
              </w:rPr>
              <w:t>MK Sumber Kurikulum 2024 (status ditempuh)</w:t>
            </w:r>
          </w:p>
        </w:tc>
      </w:tr>
      <w:tr>
        <w:tc>
          <w:tcPr>
            <w:tcW w:type="dxa" w:w="1701"/>
          </w:tcPr>
          <w:p>
            <w:r>
              <w:rPr>
                <w:sz w:val="18"/>
              </w:rPr>
              <w:t>U.26.01.55 7.09</w:t>
            </w:r>
          </w:p>
        </w:tc>
        <w:tc>
          <w:tcPr>
            <w:tcW w:type="dxa" w:w="3118"/>
          </w:tcPr>
          <w:p>
            <w:r>
              <w:rPr>
                <w:sz w:val="18"/>
              </w:rPr>
              <w:t>KKN Tematik</w:t>
            </w:r>
          </w:p>
        </w:tc>
        <w:tc>
          <w:tcPr>
            <w:tcW w:type="dxa" w:w="850"/>
          </w:tcPr>
          <w:p>
            <w:r>
              <w:rPr>
                <w:sz w:val="18"/>
              </w:rPr>
              <w:t>4</w:t>
            </w:r>
          </w:p>
        </w:tc>
        <w:tc>
          <w:tcPr>
            <w:tcW w:type="dxa" w:w="4252"/>
          </w:tcPr>
          <w:p>
            <w:r>
              <w:rPr>
                <w:sz w:val="18"/>
              </w:rPr>
              <w:t>KKN TEMATIK (Sem VII - belum)</w:t>
            </w:r>
          </w:p>
        </w:tc>
      </w:tr>
      <w:tr>
        <w:tc>
          <w:tcPr>
            <w:tcW w:type="dxa" w:w="1701"/>
          </w:tcPr>
          <w:p>
            <w:r>
              <w:rPr>
                <w:sz w:val="18"/>
              </w:rPr>
              <w:t>P.26.01.55.7.31</w:t>
            </w:r>
          </w:p>
        </w:tc>
        <w:tc>
          <w:tcPr>
            <w:tcW w:type="dxa" w:w="3118"/>
          </w:tcPr>
          <w:p>
            <w:r>
              <w:rPr>
                <w:sz w:val="18"/>
              </w:rPr>
              <w:t>Praktik Kerja Lapangan / Magang Industri</w:t>
            </w:r>
          </w:p>
        </w:tc>
        <w:tc>
          <w:tcPr>
            <w:tcW w:type="dxa" w:w="850"/>
          </w:tcPr>
          <w:p>
            <w:r>
              <w:rPr>
                <w:sz w:val="18"/>
              </w:rPr>
              <w:t>6</w:t>
            </w:r>
          </w:p>
        </w:tc>
        <w:tc>
          <w:tcPr>
            <w:tcW w:type="dxa" w:w="4252"/>
          </w:tcPr>
          <w:p>
            <w:r>
              <w:rPr>
                <w:sz w:val="18"/>
              </w:rPr>
              <w:t>PRAKTEK KERJA LAPANGAN / Capstone Project (Sem V - belum)</w:t>
            </w:r>
          </w:p>
        </w:tc>
      </w:tr>
      <w:tr>
        <w:tc>
          <w:tcPr>
            <w:tcW w:type="dxa" w:w="1701"/>
          </w:tcPr>
          <w:p>
            <w:r>
              <w:rPr>
                <w:sz w:val="18"/>
              </w:rPr>
              <w:t>P.26.01.55.7.32</w:t>
            </w:r>
          </w:p>
        </w:tc>
        <w:tc>
          <w:tcPr>
            <w:tcW w:type="dxa" w:w="3118"/>
          </w:tcPr>
          <w:p>
            <w:r>
              <w:rPr>
                <w:sz w:val="18"/>
              </w:rPr>
              <w:t>Enterprise Information System</w:t>
            </w:r>
          </w:p>
        </w:tc>
        <w:tc>
          <w:tcPr>
            <w:tcW w:type="dxa" w:w="850"/>
          </w:tcPr>
          <w:p>
            <w:r>
              <w:rPr>
                <w:sz w:val="18"/>
              </w:rPr>
              <w:t>3</w:t>
            </w:r>
          </w:p>
        </w:tc>
        <w:tc>
          <w:tcPr>
            <w:tcW w:type="dxa" w:w="4252"/>
          </w:tcPr>
          <w:p>
            <w:r>
              <w:rPr>
                <w:sz w:val="18"/>
              </w:rPr>
              <w:t>SISTEM INFORMASI INTERPRISE (Sem VII - belum)</w:t>
            </w:r>
          </w:p>
        </w:tc>
      </w:tr>
      <w:tr>
        <w:tc>
          <w:tcPr>
            <w:tcW w:type="dxa" w:w="1701"/>
          </w:tcPr>
          <w:p>
            <w:r>
              <w:rPr>
                <w:sz w:val="18"/>
              </w:rPr>
              <w:t>P.26.01.55.7.33</w:t>
            </w:r>
          </w:p>
        </w:tc>
        <w:tc>
          <w:tcPr>
            <w:tcW w:type="dxa" w:w="3118"/>
          </w:tcPr>
          <w:p>
            <w:r>
              <w:rPr>
                <w:sz w:val="18"/>
              </w:rPr>
              <w:t>Digital Marketing Analytics</w:t>
            </w:r>
          </w:p>
        </w:tc>
        <w:tc>
          <w:tcPr>
            <w:tcW w:type="dxa" w:w="850"/>
          </w:tcPr>
          <w:p>
            <w:r>
              <w:rPr>
                <w:sz w:val="18"/>
              </w:rPr>
              <w:t>3</w:t>
            </w:r>
          </w:p>
        </w:tc>
        <w:tc>
          <w:tcPr>
            <w:tcW w:type="dxa" w:w="4252"/>
          </w:tcPr>
          <w:p>
            <w:r>
              <w:rPr>
                <w:sz w:val="18"/>
              </w:rPr>
              <w:t>BIG DATA ANALYTIC (Sem VII - belum)</w:t>
            </w:r>
          </w:p>
        </w:tc>
      </w:tr>
      <w:tr>
        <w:tc>
          <w:tcPr>
            <w:tcW w:type="dxa" w:w="1701"/>
          </w:tcPr>
          <w:p>
            <w:r>
              <w:rPr>
                <w:sz w:val="18"/>
              </w:rPr>
              <w:t>P.26.01.55.7.34</w:t>
            </w:r>
          </w:p>
        </w:tc>
        <w:tc>
          <w:tcPr>
            <w:tcW w:type="dxa" w:w="3118"/>
          </w:tcPr>
          <w:p>
            <w:r>
              <w:rPr>
                <w:sz w:val="18"/>
              </w:rPr>
              <w:t>Business Process Improvement</w:t>
            </w:r>
          </w:p>
        </w:tc>
        <w:tc>
          <w:tcPr>
            <w:tcW w:type="dxa" w:w="850"/>
          </w:tcPr>
          <w:p>
            <w:r>
              <w:rPr>
                <w:sz w:val="18"/>
              </w:rPr>
              <w:t>3</w:t>
            </w:r>
          </w:p>
        </w:tc>
        <w:tc>
          <w:tcPr>
            <w:tcW w:type="dxa" w:w="4252"/>
          </w:tcPr>
          <w:p>
            <w:r>
              <w:rPr>
                <w:sz w:val="18"/>
              </w:rPr>
              <w:t>AKUNTANSI BISNIS (Sem V - belum)</w:t>
            </w:r>
          </w:p>
        </w:tc>
      </w:tr>
    </w:tbl>
    <w:p/>
    <w:p>
      <w:r>
        <w:rPr>
          <w:b/>
          <w:sz w:val="20"/>
        </w:rPr>
        <w:t>Semester VIII Kurikulum 2026 (2 MK, 12 SKS) — Belum Terpenuhi seluruhnya</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701"/>
            <w:shd w:val="clear" w:color="auto" w:fill="D9D9D9"/>
          </w:tcPr>
          <w:p>
            <w:r>
              <w:rPr>
                <w:b/>
                <w:sz w:val="18"/>
              </w:rPr>
              <w:t>Kode 2026</w:t>
            </w:r>
          </w:p>
        </w:tc>
        <w:tc>
          <w:tcPr>
            <w:tcW w:type="dxa" w:w="3118"/>
            <w:shd w:val="clear" w:color="auto" w:fill="D9D9D9"/>
          </w:tcPr>
          <w:p>
            <w:r>
              <w:rPr>
                <w:b/>
                <w:sz w:val="18"/>
              </w:rPr>
              <w:t>Mata Kuliah 2026</w:t>
            </w:r>
          </w:p>
        </w:tc>
        <w:tc>
          <w:tcPr>
            <w:tcW w:type="dxa" w:w="850"/>
            <w:shd w:val="clear" w:color="auto" w:fill="D9D9D9"/>
          </w:tcPr>
          <w:p>
            <w:r>
              <w:rPr>
                <w:b/>
                <w:sz w:val="18"/>
              </w:rPr>
              <w:t>SKS</w:t>
            </w:r>
          </w:p>
        </w:tc>
        <w:tc>
          <w:tcPr>
            <w:tcW w:type="dxa" w:w="4252"/>
            <w:shd w:val="clear" w:color="auto" w:fill="D9D9D9"/>
          </w:tcPr>
          <w:p>
            <w:r>
              <w:rPr>
                <w:b/>
                <w:sz w:val="18"/>
              </w:rPr>
              <w:t>MK Sumber Kurikulum 2024 (status ditempuh)</w:t>
            </w:r>
          </w:p>
        </w:tc>
      </w:tr>
      <w:tr>
        <w:tc>
          <w:tcPr>
            <w:tcW w:type="dxa" w:w="1701"/>
          </w:tcPr>
          <w:p>
            <w:r>
              <w:rPr>
                <w:sz w:val="18"/>
              </w:rPr>
              <w:t>P.26.01.55.8.36</w:t>
            </w:r>
          </w:p>
        </w:tc>
        <w:tc>
          <w:tcPr>
            <w:tcW w:type="dxa" w:w="3118"/>
          </w:tcPr>
          <w:p>
            <w:r>
              <w:rPr>
                <w:sz w:val="18"/>
              </w:rPr>
              <w:t>Capstone Project Sistem Informasi</w:t>
            </w:r>
          </w:p>
        </w:tc>
        <w:tc>
          <w:tcPr>
            <w:tcW w:type="dxa" w:w="850"/>
          </w:tcPr>
          <w:p>
            <w:r>
              <w:rPr>
                <w:sz w:val="18"/>
              </w:rPr>
              <w:t>6</w:t>
            </w:r>
          </w:p>
        </w:tc>
        <w:tc>
          <w:tcPr>
            <w:tcW w:type="dxa" w:w="4252"/>
          </w:tcPr>
          <w:p>
            <w:r>
              <w:rPr>
                <w:sz w:val="18"/>
              </w:rPr>
              <w:t>CAPSTONE PROJECT (Sem VII - belum) + SISTEM PENUNJANG KEPUTUSAN (Sem IV - belum)</w:t>
            </w:r>
          </w:p>
        </w:tc>
      </w:tr>
      <w:tr>
        <w:tc>
          <w:tcPr>
            <w:tcW w:type="dxa" w:w="1701"/>
          </w:tcPr>
          <w:p>
            <w:r>
              <w:rPr>
                <w:sz w:val="18"/>
              </w:rPr>
              <w:t>P.26.01.55.8.37</w:t>
            </w:r>
          </w:p>
        </w:tc>
        <w:tc>
          <w:tcPr>
            <w:tcW w:type="dxa" w:w="3118"/>
          </w:tcPr>
          <w:p>
            <w:r>
              <w:rPr>
                <w:sz w:val="18"/>
              </w:rPr>
              <w:t>Skripsi / Applied Research Project</w:t>
            </w:r>
          </w:p>
        </w:tc>
        <w:tc>
          <w:tcPr>
            <w:tcW w:type="dxa" w:w="850"/>
          </w:tcPr>
          <w:p>
            <w:r>
              <w:rPr>
                <w:sz w:val="18"/>
              </w:rPr>
              <w:t>6</w:t>
            </w:r>
          </w:p>
        </w:tc>
        <w:tc>
          <w:tcPr>
            <w:tcW w:type="dxa" w:w="4252"/>
          </w:tcPr>
          <w:p>
            <w:r>
              <w:rPr>
                <w:sz w:val="18"/>
              </w:rPr>
              <w:t>SKRIPSI (Sem VIII - belum)</w:t>
            </w:r>
          </w:p>
        </w:tc>
      </w:tr>
    </w:tbl>
    <w:p/>
    <w:p/>
    <w:p>
      <w:pPr>
        <w:pStyle w:val="Heading2"/>
      </w:pPr>
      <w:r>
        <w:rPr>
          <w:b/>
          <w:sz w:val="24"/>
        </w:rPr>
        <w:t>RINGKASAN TOTAL MATA KULIAH YANG BELUM DIAMBIL (Semester I-VIII)</w:t>
      </w:r>
    </w:p>
    <w:tbl>
      <w:tblPr>
        <w:tblStyle w:val="TableGrid"/>
        <w:tblW w:type="auto" w:w="0"/>
        <w:jc w:val="center"/>
        <w:tblLook w:firstColumn="1" w:firstRow="1" w:lastColumn="0" w:lastRow="0" w:noHBand="0" w:noVBand="1" w:val="04A0"/>
      </w:tblPr>
      <w:tblGrid>
        <w:gridCol w:w="2880"/>
        <w:gridCol w:w="2880"/>
        <w:gridCol w:w="2880"/>
      </w:tblGrid>
      <w:tr>
        <w:tc>
          <w:tcPr>
            <w:tcW w:type="dxa" w:w="5102"/>
            <w:shd w:val="clear" w:color="auto" w:fill="D9D9D9"/>
          </w:tcPr>
          <w:p>
            <w:r>
              <w:rPr>
                <w:b/>
                <w:sz w:val="18"/>
              </w:rPr>
              <w:t>Kategori</w:t>
            </w:r>
          </w:p>
        </w:tc>
        <w:tc>
          <w:tcPr>
            <w:tcW w:type="dxa" w:w="1701"/>
            <w:shd w:val="clear" w:color="auto" w:fill="D9D9D9"/>
          </w:tcPr>
          <w:p>
            <w:r>
              <w:rPr>
                <w:b/>
                <w:sz w:val="18"/>
              </w:rPr>
              <w:t>Jumlah MK</w:t>
            </w:r>
          </w:p>
        </w:tc>
        <w:tc>
          <w:tcPr>
            <w:tcW w:type="dxa" w:w="1701"/>
            <w:shd w:val="clear" w:color="auto" w:fill="D9D9D9"/>
          </w:tcPr>
          <w:p>
            <w:r>
              <w:rPr>
                <w:b/>
                <w:sz w:val="18"/>
              </w:rPr>
              <w:t>Jumlah SKS</w:t>
            </w:r>
          </w:p>
        </w:tc>
      </w:tr>
      <w:tr>
        <w:tc>
          <w:tcPr>
            <w:tcW w:type="dxa" w:w="5102"/>
          </w:tcPr>
          <w:p>
            <w:r>
              <w:rPr>
                <w:sz w:val="18"/>
              </w:rPr>
              <w:t>Diakui Penuh (tidak perlu diambil lagi)</w:t>
            </w:r>
          </w:p>
        </w:tc>
        <w:tc>
          <w:tcPr>
            <w:tcW w:type="dxa" w:w="1701"/>
          </w:tcPr>
          <w:p>
            <w:r>
              <w:rPr>
                <w:sz w:val="18"/>
              </w:rPr>
              <w:t>7</w:t>
            </w:r>
          </w:p>
        </w:tc>
        <w:tc>
          <w:tcPr>
            <w:tcW w:type="dxa" w:w="1701"/>
          </w:tcPr>
          <w:p>
            <w:r>
              <w:rPr>
                <w:sz w:val="18"/>
              </w:rPr>
              <w:t>19</w:t>
            </w:r>
          </w:p>
        </w:tc>
      </w:tr>
      <w:tr>
        <w:tc>
          <w:tcPr>
            <w:tcW w:type="dxa" w:w="5102"/>
          </w:tcPr>
          <w:p>
            <w:r>
              <w:rPr>
                <w:sz w:val="18"/>
              </w:rPr>
              <w:t>Diakui Sebagian — belum diambil (Sem I-IV)</w:t>
            </w:r>
          </w:p>
        </w:tc>
        <w:tc>
          <w:tcPr>
            <w:tcW w:type="dxa" w:w="1701"/>
          </w:tcPr>
          <w:p>
            <w:r>
              <w:rPr>
                <w:sz w:val="18"/>
              </w:rPr>
              <w:t>8</w:t>
            </w:r>
          </w:p>
        </w:tc>
        <w:tc>
          <w:tcPr>
            <w:tcW w:type="dxa" w:w="1701"/>
          </w:tcPr>
          <w:p>
            <w:r>
              <w:rPr>
                <w:sz w:val="18"/>
              </w:rPr>
              <w:t>27</w:t>
            </w:r>
          </w:p>
        </w:tc>
      </w:tr>
      <w:tr>
        <w:tc>
          <w:tcPr>
            <w:tcW w:type="dxa" w:w="5102"/>
          </w:tcPr>
          <w:p>
            <w:r>
              <w:rPr>
                <w:sz w:val="18"/>
              </w:rPr>
              <w:t>Belum Terpenuhi — belum diambil (Sem I-IV)</w:t>
            </w:r>
          </w:p>
        </w:tc>
        <w:tc>
          <w:tcPr>
            <w:tcW w:type="dxa" w:w="1701"/>
          </w:tcPr>
          <w:p>
            <w:r>
              <w:rPr>
                <w:sz w:val="18"/>
              </w:rPr>
              <w:t>11</w:t>
            </w:r>
          </w:p>
        </w:tc>
        <w:tc>
          <w:tcPr>
            <w:tcW w:type="dxa" w:w="1701"/>
          </w:tcPr>
          <w:p>
            <w:r>
              <w:rPr>
                <w:sz w:val="18"/>
              </w:rPr>
              <w:t>34</w:t>
            </w:r>
          </w:p>
        </w:tc>
      </w:tr>
      <w:tr>
        <w:tc>
          <w:tcPr>
            <w:tcW w:type="dxa" w:w="5102"/>
          </w:tcPr>
          <w:p>
            <w:r>
              <w:rPr>
                <w:sz w:val="18"/>
              </w:rPr>
              <w:t>Belum Terpenuhi — belum diambil (Sem V-VIII)</w:t>
            </w:r>
          </w:p>
        </w:tc>
        <w:tc>
          <w:tcPr>
            <w:tcW w:type="dxa" w:w="1701"/>
          </w:tcPr>
          <w:p>
            <w:r>
              <w:rPr>
                <w:sz w:val="18"/>
              </w:rPr>
              <w:t>19</w:t>
            </w:r>
          </w:p>
        </w:tc>
        <w:tc>
          <w:tcPr>
            <w:tcW w:type="dxa" w:w="1701"/>
          </w:tcPr>
          <w:p>
            <w:r>
              <w:rPr>
                <w:sz w:val="18"/>
              </w:rPr>
              <w:t>66</w:t>
            </w:r>
          </w:p>
        </w:tc>
      </w:tr>
      <w:tr>
        <w:tc>
          <w:tcPr>
            <w:tcW w:type="dxa" w:w="5102"/>
          </w:tcPr>
          <w:p>
            <w:r>
              <w:rPr>
                <w:sz w:val="18"/>
              </w:rPr>
              <w:t>TOTAL Belum Diambil (Sem I-VIII)</w:t>
            </w:r>
          </w:p>
        </w:tc>
        <w:tc>
          <w:tcPr>
            <w:tcW w:type="dxa" w:w="1701"/>
          </w:tcPr>
          <w:p>
            <w:r>
              <w:rPr>
                <w:sz w:val="18"/>
              </w:rPr>
              <w:t>38</w:t>
            </w:r>
          </w:p>
        </w:tc>
        <w:tc>
          <w:tcPr>
            <w:tcW w:type="dxa" w:w="1701"/>
          </w:tcPr>
          <w:p>
            <w:r>
              <w:rPr>
                <w:sz w:val="18"/>
              </w:rPr>
              <w:t>127</w:t>
            </w:r>
          </w:p>
        </w:tc>
      </w:tr>
      <w:tr>
        <w:tc>
          <w:tcPr>
            <w:tcW w:type="dxa" w:w="5102"/>
          </w:tcPr>
          <w:p>
            <w:r>
              <w:rPr>
                <w:sz w:val="18"/>
              </w:rPr>
              <w:t>TOTAL Keseluruhan Kurikulum 2026 (Sem I-VIII)</w:t>
            </w:r>
          </w:p>
        </w:tc>
        <w:tc>
          <w:tcPr>
            <w:tcW w:type="dxa" w:w="1701"/>
          </w:tcPr>
          <w:p>
            <w:r>
              <w:rPr>
                <w:sz w:val="18"/>
              </w:rPr>
              <w:t>45</w:t>
            </w:r>
          </w:p>
        </w:tc>
        <w:tc>
          <w:tcPr>
            <w:tcW w:type="dxa" w:w="1701"/>
          </w:tcPr>
          <w:p>
            <w:r>
              <w:rPr>
                <w:sz w:val="18"/>
              </w:rPr>
              <w:t>146</w:t>
            </w:r>
          </w:p>
        </w:tc>
      </w:tr>
    </w:tbl>
    <w:p/>
    <w:p>
      <w:pPr>
        <w:pStyle w:val="Heading2"/>
      </w:pPr>
      <w:r>
        <w:rPr>
          <w:b/>
          <w:sz w:val="24"/>
        </w:rPr>
        <w:t>VERIFIKASI TOTAL SKS TIDAK BERKURANG</w:t>
      </w:r>
    </w:p>
    <w:p>
      <w:pPr>
        <w:pStyle w:val="ListBullet"/>
      </w:pPr>
      <w:r>
        <w:rPr>
          <w:sz w:val="20"/>
        </w:rPr>
        <w:t>SKS asal Kurikulum 2024 dari transkrip: 40 SKS (18 Mata Kuliah) — seluruhnya terpakai tepat satu kali dalam konversi Diakui Penuh (19 SKS) + bekal Diakui Sebagian (21 SKS) = 40 SKS, tidak ada yang hilang maupun terhitung ganda.</w:t>
      </w:r>
    </w:p>
    <w:p>
      <w:pPr>
        <w:pStyle w:val="ListBullet"/>
      </w:pPr>
      <w:r>
        <w:rPr>
          <w:sz w:val="20"/>
        </w:rPr>
        <w:t>Nilai gabungan (Bahasa Inggris, Pemrograman Web dan API, Enterprise Resource Planning) dihitung sebagai rata-rata terbobot SKS agar hasilnya tidak lebih rendah dari nilai komponen terendahnya.</w:t>
      </w:r>
    </w:p>
    <w:p>
      <w:pPr>
        <w:pStyle w:val="ListBullet"/>
      </w:pPr>
      <w:r>
        <w:rPr>
          <w:sz w:val="20"/>
        </w:rPr>
        <w:t>Total Kurikulum 2026 Semester I-VIII: 45 MK, 146 SKS (7 MK/19 SKS Diakui Penuh + 38 MK/127 SKS masih harus diambil), sesuai perhitungan pada pemetaanS1SistemInformasi30.xlsx.</w:t>
      </w:r>
    </w:p>
    <w:p/>
    <w:p>
      <w:pPr>
        <w:jc w:val="right"/>
      </w:pPr>
      <w:r>
        <w:rPr>
          <w:sz w:val="20"/>
        </w:rPr>
        <w:t>Diberikan di Semarang pada tanggal 30 Juli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