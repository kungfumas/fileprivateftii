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STIKUBANK UNIVERSITY OF SEMARANG</w:t>
      </w:r>
    </w:p>
    <w:p>
      <w:pPr>
        <w:jc w:val="center"/>
      </w:pPr>
      <w:r>
        <w:rPr>
          <w:b/>
          <w:sz w:val="24"/>
        </w:rPr>
        <w:t>TRANSKRIP KONVERSI KURIKULUM 2024 KE KURIKULUM 2026</w:t>
      </w:r>
    </w:p>
    <w:p>
      <w:pPr>
        <w:jc w:val="center"/>
      </w:pPr>
      <w:r>
        <w:rPr>
          <w:i/>
          <w:sz w:val="18"/>
        </w:rPr>
        <w:t>Acuan: Peraturan Konversi S1 Sistem Informasi (konversiang202430.docx) &amp; pemetaanS1SistemInformasi30.xlsx (revisi 30 Juli 2026)</w:t>
      </w:r>
    </w:p>
    <w:p/>
    <w:tbl>
      <w:tblPr>
        <w:tblStyle w:val="TableGrid"/>
        <w:tblW w:type="auto" w:w="0"/>
        <w:tblLook w:firstColumn="1" w:firstRow="1" w:lastColumn="0" w:lastRow="0" w:noHBand="0" w:noVBand="1" w:val="04A0"/>
      </w:tblPr>
      <w:tblGrid>
        <w:gridCol w:w="4320"/>
        <w:gridCol w:w="4320"/>
      </w:tblGrid>
      <w:tr>
        <w:tc>
          <w:tcPr>
            <w:tcW w:type="dxa" w:w="3402"/>
          </w:tcPr>
          <w:p>
            <w:r>
              <w:rPr>
                <w:b/>
                <w:sz w:val="20"/>
              </w:rPr>
              <w:t>Nama</w:t>
            </w:r>
          </w:p>
        </w:tc>
        <w:tc>
          <w:tcPr>
            <w:tcW w:type="dxa" w:w="5669"/>
          </w:tcPr>
          <w:p>
            <w:r>
              <w:rPr>
                <w:sz w:val="20"/>
              </w:rPr>
              <w:t>NAZWA FITRI AULIA</w:t>
            </w:r>
          </w:p>
        </w:tc>
      </w:tr>
      <w:tr>
        <w:tc>
          <w:tcPr>
            <w:tcW w:type="dxa" w:w="3402"/>
          </w:tcPr>
          <w:p>
            <w:r>
              <w:rPr>
                <w:b/>
                <w:sz w:val="20"/>
              </w:rPr>
              <w:t>NIM</w:t>
            </w:r>
          </w:p>
        </w:tc>
        <w:tc>
          <w:tcPr>
            <w:tcW w:type="dxa" w:w="5669"/>
          </w:tcPr>
          <w:p>
            <w:r>
              <w:rPr>
                <w:sz w:val="20"/>
              </w:rPr>
              <w:t>24.01.55.0004</w:t>
            </w:r>
          </w:p>
        </w:tc>
      </w:tr>
      <w:tr>
        <w:tc>
          <w:tcPr>
            <w:tcW w:type="dxa" w:w="3402"/>
          </w:tcPr>
          <w:p>
            <w:r>
              <w:rPr>
                <w:b/>
                <w:sz w:val="20"/>
              </w:rPr>
              <w:t>Tempat, Tgl. Lahir</w:t>
            </w:r>
          </w:p>
        </w:tc>
        <w:tc>
          <w:tcPr>
            <w:tcW w:type="dxa" w:w="5669"/>
          </w:tcPr>
          <w:p>
            <w:r>
              <w:rPr>
                <w:sz w:val="20"/>
              </w:rPr>
              <w:t>SEMARANG, 25 Nopember 2004</w:t>
            </w:r>
          </w:p>
        </w:tc>
      </w:tr>
      <w:tr>
        <w:tc>
          <w:tcPr>
            <w:tcW w:type="dxa" w:w="3402"/>
          </w:tcPr>
          <w:p>
            <w:r>
              <w:rPr>
                <w:b/>
                <w:sz w:val="20"/>
              </w:rPr>
              <w:t>Fakultas</w:t>
            </w:r>
          </w:p>
        </w:tc>
        <w:tc>
          <w:tcPr>
            <w:tcW w:type="dxa" w:w="5669"/>
          </w:tcPr>
          <w:p>
            <w:r>
              <w:rPr>
                <w:sz w:val="20"/>
              </w:rPr>
              <w:t>TEKNOLOGI INFORMASI DAN INDUSTRI</w:t>
            </w:r>
          </w:p>
        </w:tc>
      </w:tr>
      <w:tr>
        <w:tc>
          <w:tcPr>
            <w:tcW w:type="dxa" w:w="3402"/>
          </w:tcPr>
          <w:p>
            <w:r>
              <w:rPr>
                <w:b/>
                <w:sz w:val="20"/>
              </w:rPr>
              <w:t>Program Studi</w:t>
            </w:r>
          </w:p>
        </w:tc>
        <w:tc>
          <w:tcPr>
            <w:tcW w:type="dxa" w:w="5669"/>
          </w:tcPr>
          <w:p>
            <w:r>
              <w:rPr>
                <w:sz w:val="20"/>
              </w:rPr>
              <w:t>SISTEM INFORMASI (Strata 1)</w:t>
            </w:r>
          </w:p>
        </w:tc>
      </w:tr>
      <w:tr>
        <w:tc>
          <w:tcPr>
            <w:tcW w:type="dxa" w:w="3402"/>
          </w:tcPr>
          <w:p>
            <w:r>
              <w:rPr>
                <w:b/>
                <w:sz w:val="20"/>
              </w:rPr>
              <w:t>Semester Awal</w:t>
            </w:r>
          </w:p>
        </w:tc>
        <w:tc>
          <w:tcPr>
            <w:tcW w:type="dxa" w:w="5669"/>
          </w:tcPr>
          <w:p>
            <w:r>
              <w:rPr>
                <w:sz w:val="20"/>
              </w:rPr>
              <w:t>2024 Ganjil</w:t>
            </w:r>
          </w:p>
        </w:tc>
      </w:tr>
      <w:tr>
        <w:tc>
          <w:tcPr>
            <w:tcW w:type="dxa" w:w="3402"/>
          </w:tcPr>
          <w:p>
            <w:r>
              <w:rPr>
                <w:b/>
                <w:sz w:val="20"/>
              </w:rPr>
              <w:t>SKS Kumulatif (Kurikulum 2024)</w:t>
            </w:r>
          </w:p>
        </w:tc>
        <w:tc>
          <w:tcPr>
            <w:tcW w:type="dxa" w:w="5669"/>
          </w:tcPr>
          <w:p>
            <w:r>
              <w:rPr>
                <w:sz w:val="20"/>
              </w:rPr>
              <w:t>82 SKS (34 Mata Kuliah, Semester I-IV lengkap)</w:t>
            </w:r>
          </w:p>
        </w:tc>
      </w:tr>
      <w:tr>
        <w:tc>
          <w:tcPr>
            <w:tcW w:type="dxa" w:w="3402"/>
          </w:tcPr>
          <w:p>
            <w:r>
              <w:rPr>
                <w:b/>
                <w:sz w:val="20"/>
              </w:rPr>
              <w:t>Indeks Prestasi Kumulatif (Kurikulum 2024)</w:t>
            </w:r>
          </w:p>
        </w:tc>
        <w:tc>
          <w:tcPr>
            <w:tcW w:type="dxa" w:w="5669"/>
          </w:tcPr>
          <w:p>
            <w:r>
              <w:rPr>
                <w:sz w:val="20"/>
              </w:rPr>
              <w:t>3.81</w:t>
            </w:r>
          </w:p>
        </w:tc>
      </w:tr>
    </w:tbl>
    <w:p/>
    <w:p>
      <w:r>
        <w:rPr>
          <w:i/>
          <w:sz w:val="18"/>
        </w:rPr>
        <w:t>Catatan: Mahasiswa ini telah menempuh SELURUH 34 mata kuliah Semester I-IV Kurikulum 2024 (82 SKS), sehingga seluruh status ekuivalensi pada Bagian 4 dokumen acuan (konversiang202430.docx) dan pemetaanS1SistemInformasi30.xlsx berlaku langsung tanpa penyesuaian penurunan status. Mahasiswa BELUM menempuh mata kuliah Semester V-VIII sama sekali.</w:t>
      </w:r>
    </w:p>
    <w:p/>
    <w:p>
      <w:pPr>
        <w:pStyle w:val="Heading2"/>
      </w:pPr>
      <w:r>
        <w:rPr>
          <w:b/>
          <w:sz w:val="24"/>
        </w:rPr>
        <w:t>A. DIAKUI PENUH — Tidak Perlu Mengulang (14 MK, 44 SKS)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val="clear" w:color="auto" w:fill="D9D9D9"/>
          </w:tcPr>
          <w:p>
            <w:r>
              <w:rPr>
                <w:b/>
                <w:sz w:val="18"/>
              </w:rPr>
              <w:t>Kode 2026</w:t>
            </w:r>
          </w:p>
        </w:tc>
        <w:tc>
          <w:tcPr>
            <w:tcW w:type="dxa" w:w="2551"/>
            <w:shd w:val="clear" w:color="auto" w:fill="D9D9D9"/>
          </w:tcPr>
          <w:p>
            <w:r>
              <w:rPr>
                <w:b/>
                <w:sz w:val="18"/>
              </w:rPr>
              <w:t>Mata Kuliah 2026</w:t>
            </w:r>
          </w:p>
        </w:tc>
        <w:tc>
          <w:tcPr>
            <w:tcW w:type="dxa" w:w="850"/>
            <w:shd w:val="clear" w:color="auto" w:fill="D9D9D9"/>
          </w:tcPr>
          <w:p>
            <w:r>
              <w:rPr>
                <w:b/>
                <w:sz w:val="18"/>
              </w:rPr>
              <w:t>SKS</w:t>
            </w:r>
          </w:p>
        </w:tc>
        <w:tc>
          <w:tcPr>
            <w:tcW w:type="dxa" w:w="1701"/>
            <w:shd w:val="clear" w:color="auto" w:fill="D9D9D9"/>
          </w:tcPr>
          <w:p>
            <w:r>
              <w:rPr>
                <w:b/>
                <w:sz w:val="18"/>
              </w:rPr>
              <w:t>Nilai Dibawa</w:t>
            </w:r>
          </w:p>
        </w:tc>
        <w:tc>
          <w:tcPr>
            <w:tcW w:type="dxa" w:w="2835"/>
            <w:shd w:val="clear" w:color="auto" w:fill="D9D9D9"/>
          </w:tcPr>
          <w:p>
            <w:r>
              <w:rPr>
                <w:b/>
                <w:sz w:val="18"/>
              </w:rPr>
              <w:t>Sumber Kurikulum 2024</w:t>
            </w:r>
          </w:p>
        </w:tc>
      </w:tr>
      <w:tr>
        <w:tc>
          <w:tcPr>
            <w:tcW w:type="dxa" w:w="1701"/>
          </w:tcPr>
          <w:p>
            <w:r>
              <w:rPr>
                <w:sz w:val="18"/>
              </w:rPr>
              <w:t>U.26.01.55.1.01</w:t>
            </w:r>
          </w:p>
        </w:tc>
        <w:tc>
          <w:tcPr>
            <w:tcW w:type="dxa" w:w="2551"/>
          </w:tcPr>
          <w:p>
            <w:r>
              <w:rPr>
                <w:sz w:val="18"/>
              </w:rPr>
              <w:t>Pendidikan Agama</w:t>
            </w:r>
          </w:p>
        </w:tc>
        <w:tc>
          <w:tcPr>
            <w:tcW w:type="dxa" w:w="850"/>
          </w:tcPr>
          <w:p>
            <w:r>
              <w:rPr>
                <w:sz w:val="18"/>
              </w:rPr>
              <w:t>2</w:t>
            </w:r>
          </w:p>
        </w:tc>
        <w:tc>
          <w:tcPr>
            <w:tcW w:type="dxa" w:w="1701"/>
          </w:tcPr>
          <w:p>
            <w:r>
              <w:rPr>
                <w:sz w:val="18"/>
              </w:rPr>
              <w:t>A</w:t>
            </w:r>
          </w:p>
        </w:tc>
        <w:tc>
          <w:tcPr>
            <w:tcW w:type="dxa" w:w="2835"/>
          </w:tcPr>
          <w:p>
            <w:r>
              <w:rPr>
                <w:sz w:val="18"/>
              </w:rPr>
              <w:t>AGAMA</w:t>
            </w:r>
          </w:p>
        </w:tc>
      </w:tr>
      <w:tr>
        <w:tc>
          <w:tcPr>
            <w:tcW w:type="dxa" w:w="1701"/>
          </w:tcPr>
          <w:p>
            <w:r>
              <w:rPr>
                <w:sz w:val="18"/>
              </w:rPr>
              <w:t>P.26.01.55.1.03</w:t>
            </w:r>
          </w:p>
        </w:tc>
        <w:tc>
          <w:tcPr>
            <w:tcW w:type="dxa" w:w="2551"/>
          </w:tcPr>
          <w:p>
            <w:r>
              <w:rPr>
                <w:sz w:val="18"/>
              </w:rPr>
              <w:t>Basis Data Fundamental</w:t>
            </w:r>
          </w:p>
        </w:tc>
        <w:tc>
          <w:tcPr>
            <w:tcW w:type="dxa" w:w="850"/>
          </w:tcPr>
          <w:p>
            <w:r>
              <w:rPr>
                <w:sz w:val="18"/>
              </w:rPr>
              <w:t>3</w:t>
            </w:r>
          </w:p>
        </w:tc>
        <w:tc>
          <w:tcPr>
            <w:tcW w:type="dxa" w:w="1701"/>
          </w:tcPr>
          <w:p>
            <w:r>
              <w:rPr>
                <w:sz w:val="18"/>
              </w:rPr>
              <w:t>B+</w:t>
            </w:r>
          </w:p>
        </w:tc>
        <w:tc>
          <w:tcPr>
            <w:tcW w:type="dxa" w:w="2835"/>
          </w:tcPr>
          <w:p>
            <w:r>
              <w:rPr>
                <w:sz w:val="18"/>
              </w:rPr>
              <w:t>MANAJEMEN BASIS DATA</w:t>
            </w:r>
          </w:p>
        </w:tc>
      </w:tr>
      <w:tr>
        <w:tc>
          <w:tcPr>
            <w:tcW w:type="dxa" w:w="1701"/>
          </w:tcPr>
          <w:p>
            <w:r>
              <w:rPr>
                <w:sz w:val="18"/>
              </w:rPr>
              <w:t>U.26.01.55.1.02</w:t>
            </w:r>
          </w:p>
        </w:tc>
        <w:tc>
          <w:tcPr>
            <w:tcW w:type="dxa" w:w="2551"/>
          </w:tcPr>
          <w:p>
            <w:r>
              <w:rPr>
                <w:sz w:val="18"/>
              </w:rPr>
              <w:t>Bahasa Inggris</w:t>
            </w:r>
          </w:p>
        </w:tc>
        <w:tc>
          <w:tcPr>
            <w:tcW w:type="dxa" w:w="850"/>
          </w:tcPr>
          <w:p>
            <w:r>
              <w:rPr>
                <w:sz w:val="18"/>
              </w:rPr>
              <w:t>4</w:t>
            </w:r>
          </w:p>
        </w:tc>
        <w:tc>
          <w:tcPr>
            <w:tcW w:type="dxa" w:w="1701"/>
          </w:tcPr>
          <w:p>
            <w:r>
              <w:rPr>
                <w:sz w:val="18"/>
              </w:rPr>
              <w:t>A (IP gab. 4.00)</w:t>
            </w:r>
          </w:p>
        </w:tc>
        <w:tc>
          <w:tcPr>
            <w:tcW w:type="dxa" w:w="2835"/>
          </w:tcPr>
          <w:p>
            <w:r>
              <w:rPr>
                <w:sz w:val="18"/>
              </w:rPr>
              <w:t>BAHASA INGGRIS DASAR (A) + BAHASA INGGRIS BISNIS (A)</w:t>
            </w:r>
          </w:p>
        </w:tc>
      </w:tr>
      <w:tr>
        <w:tc>
          <w:tcPr>
            <w:tcW w:type="dxa" w:w="1701"/>
          </w:tcPr>
          <w:p>
            <w:r>
              <w:rPr>
                <w:sz w:val="18"/>
              </w:rPr>
              <w:t>U.26.01.55.1.03</w:t>
            </w:r>
          </w:p>
        </w:tc>
        <w:tc>
          <w:tcPr>
            <w:tcW w:type="dxa" w:w="2551"/>
          </w:tcPr>
          <w:p>
            <w:r>
              <w:rPr>
                <w:sz w:val="18"/>
              </w:rPr>
              <w:t>Kewarganegaraan</w:t>
            </w:r>
          </w:p>
        </w:tc>
        <w:tc>
          <w:tcPr>
            <w:tcW w:type="dxa" w:w="850"/>
          </w:tcPr>
          <w:p>
            <w:r>
              <w:rPr>
                <w:sz w:val="18"/>
              </w:rPr>
              <w:t>2</w:t>
            </w:r>
          </w:p>
        </w:tc>
        <w:tc>
          <w:tcPr>
            <w:tcW w:type="dxa" w:w="1701"/>
          </w:tcPr>
          <w:p>
            <w:r>
              <w:rPr>
                <w:sz w:val="18"/>
              </w:rPr>
              <w:t>A-</w:t>
            </w:r>
          </w:p>
        </w:tc>
        <w:tc>
          <w:tcPr>
            <w:tcW w:type="dxa" w:w="2835"/>
          </w:tcPr>
          <w:p>
            <w:r>
              <w:rPr>
                <w:sz w:val="18"/>
              </w:rPr>
              <w:t>KEWARGANEGARAAN</w:t>
            </w:r>
          </w:p>
        </w:tc>
      </w:tr>
      <w:tr>
        <w:tc>
          <w:tcPr>
            <w:tcW w:type="dxa" w:w="1701"/>
          </w:tcPr>
          <w:p>
            <w:r>
              <w:rPr>
                <w:sz w:val="18"/>
              </w:rPr>
              <w:t>U.26.01.55.2.04</w:t>
            </w:r>
          </w:p>
        </w:tc>
        <w:tc>
          <w:tcPr>
            <w:tcW w:type="dxa" w:w="2551"/>
          </w:tcPr>
          <w:p>
            <w:r>
              <w:rPr>
                <w:sz w:val="18"/>
              </w:rPr>
              <w:t>Pancasila</w:t>
            </w:r>
          </w:p>
        </w:tc>
        <w:tc>
          <w:tcPr>
            <w:tcW w:type="dxa" w:w="850"/>
          </w:tcPr>
          <w:p>
            <w:r>
              <w:rPr>
                <w:sz w:val="18"/>
              </w:rPr>
              <w:t>2</w:t>
            </w:r>
          </w:p>
        </w:tc>
        <w:tc>
          <w:tcPr>
            <w:tcW w:type="dxa" w:w="1701"/>
          </w:tcPr>
          <w:p>
            <w:r>
              <w:rPr>
                <w:sz w:val="18"/>
              </w:rPr>
              <w:t>A</w:t>
            </w:r>
          </w:p>
        </w:tc>
        <w:tc>
          <w:tcPr>
            <w:tcW w:type="dxa" w:w="2835"/>
          </w:tcPr>
          <w:p>
            <w:r>
              <w:rPr>
                <w:sz w:val="18"/>
              </w:rPr>
              <w:t>PANCASILA</w:t>
            </w:r>
          </w:p>
        </w:tc>
      </w:tr>
      <w:tr>
        <w:tc>
          <w:tcPr>
            <w:tcW w:type="dxa" w:w="1701"/>
          </w:tcPr>
          <w:p>
            <w:r>
              <w:rPr>
                <w:sz w:val="18"/>
              </w:rPr>
              <w:t>U.26.01.55.1.05</w:t>
            </w:r>
          </w:p>
        </w:tc>
        <w:tc>
          <w:tcPr>
            <w:tcW w:type="dxa" w:w="2551"/>
          </w:tcPr>
          <w:p>
            <w:r>
              <w:rPr>
                <w:sz w:val="18"/>
              </w:rPr>
              <w:t>Bahasa Indonesia</w:t>
            </w:r>
          </w:p>
        </w:tc>
        <w:tc>
          <w:tcPr>
            <w:tcW w:type="dxa" w:w="850"/>
          </w:tcPr>
          <w:p>
            <w:r>
              <w:rPr>
                <w:sz w:val="18"/>
              </w:rPr>
              <w:t>2</w:t>
            </w:r>
          </w:p>
        </w:tc>
        <w:tc>
          <w:tcPr>
            <w:tcW w:type="dxa" w:w="1701"/>
          </w:tcPr>
          <w:p>
            <w:r>
              <w:rPr>
                <w:sz w:val="18"/>
              </w:rPr>
              <w:t>A</w:t>
            </w:r>
          </w:p>
        </w:tc>
        <w:tc>
          <w:tcPr>
            <w:tcW w:type="dxa" w:w="2835"/>
          </w:tcPr>
          <w:p>
            <w:r>
              <w:rPr>
                <w:sz w:val="18"/>
              </w:rPr>
              <w:t>BAHASA INDONESIA</w:t>
            </w:r>
          </w:p>
        </w:tc>
      </w:tr>
      <w:tr>
        <w:tc>
          <w:tcPr>
            <w:tcW w:type="dxa" w:w="1701"/>
          </w:tcPr>
          <w:p>
            <w:r>
              <w:rPr>
                <w:sz w:val="18"/>
              </w:rPr>
              <w:t>P.26.01.55.2.05</w:t>
            </w:r>
          </w:p>
        </w:tc>
        <w:tc>
          <w:tcPr>
            <w:tcW w:type="dxa" w:w="2551"/>
          </w:tcPr>
          <w:p>
            <w:r>
              <w:rPr>
                <w:sz w:val="18"/>
              </w:rPr>
              <w:t>Analisis Sistem dan Proses Bisnis</w:t>
            </w:r>
          </w:p>
        </w:tc>
        <w:tc>
          <w:tcPr>
            <w:tcW w:type="dxa" w:w="850"/>
          </w:tcPr>
          <w:p>
            <w:r>
              <w:rPr>
                <w:sz w:val="18"/>
              </w:rPr>
              <w:t>4</w:t>
            </w:r>
          </w:p>
        </w:tc>
        <w:tc>
          <w:tcPr>
            <w:tcW w:type="dxa" w:w="1701"/>
          </w:tcPr>
          <w:p>
            <w:r>
              <w:rPr>
                <w:sz w:val="18"/>
              </w:rPr>
              <w:t>A (IP gab. 4.00)</w:t>
            </w:r>
          </w:p>
        </w:tc>
        <w:tc>
          <w:tcPr>
            <w:tcW w:type="dxa" w:w="2835"/>
          </w:tcPr>
          <w:p>
            <w:r>
              <w:rPr>
                <w:sz w:val="18"/>
              </w:rPr>
              <w:t>ANALISA SISTEM INFORMASI (A) + ANALISA PROSES BISNIS (A)</w:t>
            </w:r>
          </w:p>
        </w:tc>
      </w:tr>
      <w:tr>
        <w:tc>
          <w:tcPr>
            <w:tcW w:type="dxa" w:w="1701"/>
          </w:tcPr>
          <w:p>
            <w:r>
              <w:rPr>
                <w:sz w:val="18"/>
              </w:rPr>
              <w:t>P.26.01.55.2.06</w:t>
            </w:r>
          </w:p>
        </w:tc>
        <w:tc>
          <w:tcPr>
            <w:tcW w:type="dxa" w:w="2551"/>
          </w:tcPr>
          <w:p>
            <w:r>
              <w:rPr>
                <w:sz w:val="18"/>
              </w:rPr>
              <w:t>Pemrograman Web dan API</w:t>
            </w:r>
          </w:p>
        </w:tc>
        <w:tc>
          <w:tcPr>
            <w:tcW w:type="dxa" w:w="850"/>
          </w:tcPr>
          <w:p>
            <w:r>
              <w:rPr>
                <w:sz w:val="18"/>
              </w:rPr>
              <w:t>4</w:t>
            </w:r>
          </w:p>
        </w:tc>
        <w:tc>
          <w:tcPr>
            <w:tcW w:type="dxa" w:w="1701"/>
          </w:tcPr>
          <w:p>
            <w:r>
              <w:rPr>
                <w:sz w:val="18"/>
              </w:rPr>
              <w:t>≈A- (IP gab. 3.85)</w:t>
            </w:r>
          </w:p>
        </w:tc>
        <w:tc>
          <w:tcPr>
            <w:tcW w:type="dxa" w:w="2835"/>
          </w:tcPr>
          <w:p>
            <w:r>
              <w:rPr>
                <w:sz w:val="18"/>
              </w:rPr>
              <w:t>PEMROGRAMAN TERSTRUKTUR (A-) + TEKNOLOGI WEB (A)</w:t>
            </w:r>
          </w:p>
        </w:tc>
      </w:tr>
      <w:tr>
        <w:tc>
          <w:tcPr>
            <w:tcW w:type="dxa" w:w="1701"/>
          </w:tcPr>
          <w:p>
            <w:r>
              <w:rPr>
                <w:sz w:val="18"/>
              </w:rPr>
              <w:t>P.26.01.55.2.07</w:t>
            </w:r>
          </w:p>
        </w:tc>
        <w:tc>
          <w:tcPr>
            <w:tcW w:type="dxa" w:w="2551"/>
          </w:tcPr>
          <w:p>
            <w:r>
              <w:rPr>
                <w:sz w:val="18"/>
              </w:rPr>
              <w:t>Perancangan Basis Data Enterprise</w:t>
            </w:r>
          </w:p>
        </w:tc>
        <w:tc>
          <w:tcPr>
            <w:tcW w:type="dxa" w:w="850"/>
          </w:tcPr>
          <w:p>
            <w:r>
              <w:rPr>
                <w:sz w:val="18"/>
              </w:rPr>
              <w:t>4</w:t>
            </w:r>
          </w:p>
        </w:tc>
        <w:tc>
          <w:tcPr>
            <w:tcW w:type="dxa" w:w="1701"/>
          </w:tcPr>
          <w:p>
            <w:r>
              <w:rPr>
                <w:sz w:val="18"/>
              </w:rPr>
              <w:t>≈A- (IP gab. 3.65)</w:t>
            </w:r>
          </w:p>
        </w:tc>
        <w:tc>
          <w:tcPr>
            <w:tcW w:type="dxa" w:w="2835"/>
          </w:tcPr>
          <w:p>
            <w:r>
              <w:rPr>
                <w:sz w:val="18"/>
              </w:rPr>
              <w:t>PERANCANGAN BASIS DATA (B+) + IMPLEMENTASI BASIS DATA (A)</w:t>
            </w:r>
          </w:p>
        </w:tc>
      </w:tr>
      <w:tr>
        <w:tc>
          <w:tcPr>
            <w:tcW w:type="dxa" w:w="1701"/>
          </w:tcPr>
          <w:p>
            <w:r>
              <w:rPr>
                <w:sz w:val="18"/>
              </w:rPr>
              <w:t>P.26.01.55.2.09</w:t>
            </w:r>
          </w:p>
        </w:tc>
        <w:tc>
          <w:tcPr>
            <w:tcW w:type="dxa" w:w="2551"/>
          </w:tcPr>
          <w:p>
            <w:r>
              <w:rPr>
                <w:sz w:val="18"/>
              </w:rPr>
              <w:t>Statistik dan Analitik Data</w:t>
            </w:r>
          </w:p>
        </w:tc>
        <w:tc>
          <w:tcPr>
            <w:tcW w:type="dxa" w:w="850"/>
          </w:tcPr>
          <w:p>
            <w:r>
              <w:rPr>
                <w:sz w:val="18"/>
              </w:rPr>
              <w:t>4</w:t>
            </w:r>
          </w:p>
        </w:tc>
        <w:tc>
          <w:tcPr>
            <w:tcW w:type="dxa" w:w="1701"/>
          </w:tcPr>
          <w:p>
            <w:r>
              <w:rPr>
                <w:sz w:val="18"/>
              </w:rPr>
              <w:t>≈A- (IP gab. 3.58)</w:t>
            </w:r>
          </w:p>
        </w:tc>
        <w:tc>
          <w:tcPr>
            <w:tcW w:type="dxa" w:w="2835"/>
          </w:tcPr>
          <w:p>
            <w:r>
              <w:rPr>
                <w:sz w:val="18"/>
              </w:rPr>
              <w:t>STATISTIK DESKRIPTIF (A) + STATISTIKA PROBABILITAS (B+)</w:t>
            </w:r>
          </w:p>
        </w:tc>
      </w:tr>
      <w:tr>
        <w:tc>
          <w:tcPr>
            <w:tcW w:type="dxa" w:w="1701"/>
          </w:tcPr>
          <w:p>
            <w:r>
              <w:rPr>
                <w:sz w:val="18"/>
              </w:rPr>
              <w:t>U.26.01.55.3.06</w:t>
            </w:r>
          </w:p>
        </w:tc>
        <w:tc>
          <w:tcPr>
            <w:tcW w:type="dxa" w:w="2551"/>
          </w:tcPr>
          <w:p>
            <w:r>
              <w:rPr>
                <w:sz w:val="18"/>
              </w:rPr>
              <w:t>Entrepreneurship for Startup</w:t>
            </w:r>
          </w:p>
        </w:tc>
        <w:tc>
          <w:tcPr>
            <w:tcW w:type="dxa" w:w="850"/>
          </w:tcPr>
          <w:p>
            <w:r>
              <w:rPr>
                <w:sz w:val="18"/>
              </w:rPr>
              <w:t>3</w:t>
            </w:r>
          </w:p>
        </w:tc>
        <w:tc>
          <w:tcPr>
            <w:tcW w:type="dxa" w:w="1701"/>
          </w:tcPr>
          <w:p>
            <w:r>
              <w:rPr>
                <w:sz w:val="18"/>
              </w:rPr>
              <w:t>A</w:t>
            </w:r>
          </w:p>
        </w:tc>
        <w:tc>
          <w:tcPr>
            <w:tcW w:type="dxa" w:w="2835"/>
          </w:tcPr>
          <w:p>
            <w:r>
              <w:rPr>
                <w:sz w:val="18"/>
              </w:rPr>
              <w:t>ENTREPRENEURSHIP FOR STARTUP</w:t>
            </w:r>
          </w:p>
        </w:tc>
      </w:tr>
      <w:tr>
        <w:tc>
          <w:tcPr>
            <w:tcW w:type="dxa" w:w="1701"/>
          </w:tcPr>
          <w:p>
            <w:r>
              <w:rPr>
                <w:sz w:val="18"/>
              </w:rPr>
              <w:t>P.26.01.55.3.14</w:t>
            </w:r>
          </w:p>
        </w:tc>
        <w:tc>
          <w:tcPr>
            <w:tcW w:type="dxa" w:w="2551"/>
          </w:tcPr>
          <w:p>
            <w:r>
              <w:rPr>
                <w:sz w:val="18"/>
              </w:rPr>
              <w:t>Sistem Operasi dan Platform Digital</w:t>
            </w:r>
          </w:p>
        </w:tc>
        <w:tc>
          <w:tcPr>
            <w:tcW w:type="dxa" w:w="850"/>
          </w:tcPr>
          <w:p>
            <w:r>
              <w:rPr>
                <w:sz w:val="18"/>
              </w:rPr>
              <w:t>3</w:t>
            </w:r>
          </w:p>
        </w:tc>
        <w:tc>
          <w:tcPr>
            <w:tcW w:type="dxa" w:w="1701"/>
          </w:tcPr>
          <w:p>
            <w:r>
              <w:rPr>
                <w:sz w:val="18"/>
              </w:rPr>
              <w:t>A</w:t>
            </w:r>
          </w:p>
        </w:tc>
        <w:tc>
          <w:tcPr>
            <w:tcW w:type="dxa" w:w="2835"/>
          </w:tcPr>
          <w:p>
            <w:r>
              <w:rPr>
                <w:sz w:val="18"/>
              </w:rPr>
              <w:t>SISTEM OPERASI</w:t>
            </w:r>
          </w:p>
        </w:tc>
      </w:tr>
      <w:tr>
        <w:tc>
          <w:tcPr>
            <w:tcW w:type="dxa" w:w="1701"/>
          </w:tcPr>
          <w:p>
            <w:r>
              <w:rPr>
                <w:sz w:val="18"/>
              </w:rPr>
              <w:t>U.26.01.55 4.07</w:t>
            </w:r>
          </w:p>
        </w:tc>
        <w:tc>
          <w:tcPr>
            <w:tcW w:type="dxa" w:w="2551"/>
          </w:tcPr>
          <w:p>
            <w:r>
              <w:rPr>
                <w:sz w:val="18"/>
              </w:rPr>
              <w:t>Agile Entrepreneurship</w:t>
            </w:r>
          </w:p>
        </w:tc>
        <w:tc>
          <w:tcPr>
            <w:tcW w:type="dxa" w:w="850"/>
          </w:tcPr>
          <w:p>
            <w:r>
              <w:rPr>
                <w:sz w:val="18"/>
              </w:rPr>
              <w:t>3</w:t>
            </w:r>
          </w:p>
        </w:tc>
        <w:tc>
          <w:tcPr>
            <w:tcW w:type="dxa" w:w="1701"/>
          </w:tcPr>
          <w:p>
            <w:r>
              <w:rPr>
                <w:sz w:val="18"/>
              </w:rPr>
              <w:t>A</w:t>
            </w:r>
          </w:p>
        </w:tc>
        <w:tc>
          <w:tcPr>
            <w:tcW w:type="dxa" w:w="2835"/>
          </w:tcPr>
          <w:p>
            <w:r>
              <w:rPr>
                <w:sz w:val="18"/>
              </w:rPr>
              <w:t>AGILE ENTREPRENEURSHIP</w:t>
            </w:r>
          </w:p>
        </w:tc>
      </w:tr>
      <w:tr>
        <w:tc>
          <w:tcPr>
            <w:tcW w:type="dxa" w:w="1701"/>
          </w:tcPr>
          <w:p>
            <w:r>
              <w:rPr>
                <w:sz w:val="18"/>
              </w:rPr>
              <w:t>P.26.01.55.4.16</w:t>
            </w:r>
          </w:p>
        </w:tc>
        <w:tc>
          <w:tcPr>
            <w:tcW w:type="dxa" w:w="2551"/>
          </w:tcPr>
          <w:p>
            <w:r>
              <w:rPr>
                <w:sz w:val="18"/>
              </w:rPr>
              <w:t>Data Warehouse dan Big Data</w:t>
            </w:r>
          </w:p>
        </w:tc>
        <w:tc>
          <w:tcPr>
            <w:tcW w:type="dxa" w:w="850"/>
          </w:tcPr>
          <w:p>
            <w:r>
              <w:rPr>
                <w:sz w:val="18"/>
              </w:rPr>
              <w:t>4</w:t>
            </w:r>
          </w:p>
        </w:tc>
        <w:tc>
          <w:tcPr>
            <w:tcW w:type="dxa" w:w="1701"/>
          </w:tcPr>
          <w:p>
            <w:r>
              <w:rPr>
                <w:sz w:val="18"/>
              </w:rPr>
              <w:t>≈A- (IP gab. 3.58)</w:t>
            </w:r>
          </w:p>
        </w:tc>
        <w:tc>
          <w:tcPr>
            <w:tcW w:type="dxa" w:w="2835"/>
          </w:tcPr>
          <w:p>
            <w:r>
              <w:rPr>
                <w:sz w:val="18"/>
              </w:rPr>
              <w:t>DATA WAREHOUSE (A) + STRUKTUR DATA (B+)</w:t>
            </w:r>
          </w:p>
        </w:tc>
      </w:tr>
    </w:tbl>
    <w:p/>
    <w:p>
      <w:pPr>
        <w:pStyle w:val="Heading2"/>
      </w:pPr>
      <w:r>
        <w:rPr>
          <w:b/>
          <w:sz w:val="24"/>
        </w:rPr>
        <w:t>B. DIAKUI SEBAGIAN — Belum Diambil, Wajib Tetap Ditempuh (10 MK, 30 SKS)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val="clear" w:color="auto" w:fill="D9D9D9"/>
          </w:tcPr>
          <w:p>
            <w:r>
              <w:rPr>
                <w:b/>
                <w:sz w:val="18"/>
              </w:rPr>
              <w:t>Kode 2026</w:t>
            </w:r>
          </w:p>
        </w:tc>
        <w:tc>
          <w:tcPr>
            <w:tcW w:type="dxa" w:w="2551"/>
            <w:shd w:val="clear" w:color="auto" w:fill="D9D9D9"/>
          </w:tcPr>
          <w:p>
            <w:r>
              <w:rPr>
                <w:b/>
                <w:sz w:val="18"/>
              </w:rPr>
              <w:t>Mata Kuliah 2026</w:t>
            </w:r>
          </w:p>
        </w:tc>
        <w:tc>
          <w:tcPr>
            <w:tcW w:type="dxa" w:w="850"/>
            <w:shd w:val="clear" w:color="auto" w:fill="D9D9D9"/>
          </w:tcPr>
          <w:p>
            <w:r>
              <w:rPr>
                <w:b/>
                <w:sz w:val="18"/>
              </w:rPr>
              <w:t>SKS</w:t>
            </w:r>
          </w:p>
        </w:tc>
        <w:tc>
          <w:tcPr>
            <w:tcW w:type="dxa" w:w="1701"/>
            <w:shd w:val="clear" w:color="auto" w:fill="D9D9D9"/>
          </w:tcPr>
          <w:p>
            <w:r>
              <w:rPr>
                <w:b/>
                <w:sz w:val="18"/>
              </w:rPr>
              <w:t>Nilai Bekal</w:t>
            </w:r>
          </w:p>
        </w:tc>
        <w:tc>
          <w:tcPr>
            <w:tcW w:type="dxa" w:w="2835"/>
            <w:shd w:val="clear" w:color="auto" w:fill="D9D9D9"/>
          </w:tcPr>
          <w:p>
            <w:r>
              <w:rPr>
                <w:b/>
                <w:sz w:val="18"/>
              </w:rPr>
              <w:t>Sumber Kurikulum 2024</w:t>
            </w:r>
          </w:p>
        </w:tc>
      </w:tr>
      <w:tr>
        <w:tc>
          <w:tcPr>
            <w:tcW w:type="dxa" w:w="1701"/>
          </w:tcPr>
          <w:p>
            <w:r>
              <w:rPr>
                <w:sz w:val="18"/>
              </w:rPr>
              <w:t>P.26.01.55.1.01</w:t>
            </w:r>
          </w:p>
        </w:tc>
        <w:tc>
          <w:tcPr>
            <w:tcW w:type="dxa" w:w="2551"/>
          </w:tcPr>
          <w:p>
            <w:r>
              <w:rPr>
                <w:sz w:val="18"/>
              </w:rPr>
              <w:t>Pengantar Sistem Informasi dan Transformasi Digital</w:t>
            </w:r>
          </w:p>
        </w:tc>
        <w:tc>
          <w:tcPr>
            <w:tcW w:type="dxa" w:w="850"/>
          </w:tcPr>
          <w:p>
            <w:r>
              <w:rPr>
                <w:sz w:val="18"/>
              </w:rPr>
              <w:t>2</w:t>
            </w:r>
          </w:p>
        </w:tc>
        <w:tc>
          <w:tcPr>
            <w:tcW w:type="dxa" w:w="1701"/>
          </w:tcPr>
          <w:p>
            <w:r>
              <w:rPr>
                <w:sz w:val="18"/>
              </w:rPr>
              <w:t>A-</w:t>
            </w:r>
          </w:p>
        </w:tc>
        <w:tc>
          <w:tcPr>
            <w:tcW w:type="dxa" w:w="2835"/>
          </w:tcPr>
          <w:p>
            <w:r>
              <w:rPr>
                <w:sz w:val="18"/>
              </w:rPr>
              <w:t>PENGANTAR SISTEM DAN TEKNOLOGI INFORMASI</w:t>
            </w:r>
          </w:p>
        </w:tc>
      </w:tr>
      <w:tr>
        <w:tc>
          <w:tcPr>
            <w:tcW w:type="dxa" w:w="1701"/>
          </w:tcPr>
          <w:p>
            <w:r>
              <w:rPr>
                <w:sz w:val="18"/>
              </w:rPr>
              <w:t>P.26.01.55.1.02</w:t>
            </w:r>
          </w:p>
        </w:tc>
        <w:tc>
          <w:tcPr>
            <w:tcW w:type="dxa" w:w="2551"/>
          </w:tcPr>
          <w:p>
            <w:r>
              <w:rPr>
                <w:sz w:val="18"/>
              </w:rPr>
              <w:t>Logika Algoritma dan Computational Thinking</w:t>
            </w:r>
          </w:p>
        </w:tc>
        <w:tc>
          <w:tcPr>
            <w:tcW w:type="dxa" w:w="850"/>
          </w:tcPr>
          <w:p>
            <w:r>
              <w:rPr>
                <w:sz w:val="18"/>
              </w:rPr>
              <w:t>3</w:t>
            </w:r>
          </w:p>
        </w:tc>
        <w:tc>
          <w:tcPr>
            <w:tcW w:type="dxa" w:w="1701"/>
          </w:tcPr>
          <w:p>
            <w:r>
              <w:rPr>
                <w:sz w:val="18"/>
              </w:rPr>
              <w:t>B+</w:t>
            </w:r>
          </w:p>
        </w:tc>
        <w:tc>
          <w:tcPr>
            <w:tcW w:type="dxa" w:w="2835"/>
          </w:tcPr>
          <w:p>
            <w:r>
              <w:rPr>
                <w:sz w:val="18"/>
              </w:rPr>
              <w:t>LOGIKA DAN ALGORITMA</w:t>
            </w:r>
          </w:p>
        </w:tc>
      </w:tr>
      <w:tr>
        <w:tc>
          <w:tcPr>
            <w:tcW w:type="dxa" w:w="1701"/>
          </w:tcPr>
          <w:p>
            <w:r>
              <w:rPr>
                <w:sz w:val="18"/>
              </w:rPr>
              <w:t>P.26.01.55.1.04</w:t>
            </w:r>
          </w:p>
        </w:tc>
        <w:tc>
          <w:tcPr>
            <w:tcW w:type="dxa" w:w="2551"/>
          </w:tcPr>
          <w:p>
            <w:r>
              <w:rPr>
                <w:sz w:val="18"/>
              </w:rPr>
              <w:t>Pemrograman Bisnis</w:t>
            </w:r>
          </w:p>
        </w:tc>
        <w:tc>
          <w:tcPr>
            <w:tcW w:type="dxa" w:w="850"/>
          </w:tcPr>
          <w:p>
            <w:r>
              <w:rPr>
                <w:sz w:val="18"/>
              </w:rPr>
              <w:t>3</w:t>
            </w:r>
          </w:p>
        </w:tc>
        <w:tc>
          <w:tcPr>
            <w:tcW w:type="dxa" w:w="1701"/>
          </w:tcPr>
          <w:p>
            <w:r>
              <w:rPr>
                <w:sz w:val="18"/>
              </w:rPr>
              <w:t>B+</w:t>
            </w:r>
          </w:p>
        </w:tc>
        <w:tc>
          <w:tcPr>
            <w:tcW w:type="dxa" w:w="2835"/>
          </w:tcPr>
          <w:p>
            <w:r>
              <w:rPr>
                <w:sz w:val="18"/>
              </w:rPr>
              <w:t>BAHASA PEMROGRAMAN (2 dari 3 SKS)</w:t>
            </w:r>
          </w:p>
        </w:tc>
      </w:tr>
      <w:tr>
        <w:tc>
          <w:tcPr>
            <w:tcW w:type="dxa" w:w="1701"/>
          </w:tcPr>
          <w:p>
            <w:r>
              <w:rPr>
                <w:sz w:val="18"/>
              </w:rPr>
              <w:t>P.26.01.55.2.08</w:t>
            </w:r>
          </w:p>
        </w:tc>
        <w:tc>
          <w:tcPr>
            <w:tcW w:type="dxa" w:w="2551"/>
          </w:tcPr>
          <w:p>
            <w:r>
              <w:rPr>
                <w:sz w:val="18"/>
              </w:rPr>
              <w:t>Jaringan Komputer dan Cloud Infrastructure</w:t>
            </w:r>
          </w:p>
        </w:tc>
        <w:tc>
          <w:tcPr>
            <w:tcW w:type="dxa" w:w="850"/>
          </w:tcPr>
          <w:p>
            <w:r>
              <w:rPr>
                <w:sz w:val="18"/>
              </w:rPr>
              <w:t>3</w:t>
            </w:r>
          </w:p>
        </w:tc>
        <w:tc>
          <w:tcPr>
            <w:tcW w:type="dxa" w:w="1701"/>
          </w:tcPr>
          <w:p>
            <w:r>
              <w:rPr>
                <w:sz w:val="18"/>
              </w:rPr>
              <w:t>A</w:t>
            </w:r>
          </w:p>
        </w:tc>
        <w:tc>
          <w:tcPr>
            <w:tcW w:type="dxa" w:w="2835"/>
          </w:tcPr>
          <w:p>
            <w:r>
              <w:rPr>
                <w:sz w:val="18"/>
              </w:rPr>
              <w:t>JARINGAN KOMPUTER (2 dari 3 SKS)</w:t>
            </w:r>
          </w:p>
        </w:tc>
      </w:tr>
      <w:tr>
        <w:tc>
          <w:tcPr>
            <w:tcW w:type="dxa" w:w="1701"/>
          </w:tcPr>
          <w:p>
            <w:r>
              <w:rPr>
                <w:sz w:val="18"/>
              </w:rPr>
              <w:t>P.26.01.55.3.10</w:t>
            </w:r>
          </w:p>
        </w:tc>
        <w:tc>
          <w:tcPr>
            <w:tcW w:type="dxa" w:w="2551"/>
          </w:tcPr>
          <w:p>
            <w:r>
              <w:rPr>
                <w:sz w:val="18"/>
              </w:rPr>
              <w:t>Perancangan Sistem Informasi</w:t>
            </w:r>
          </w:p>
        </w:tc>
        <w:tc>
          <w:tcPr>
            <w:tcW w:type="dxa" w:w="850"/>
          </w:tcPr>
          <w:p>
            <w:r>
              <w:rPr>
                <w:sz w:val="18"/>
              </w:rPr>
              <w:t>3</w:t>
            </w:r>
          </w:p>
        </w:tc>
        <w:tc>
          <w:tcPr>
            <w:tcW w:type="dxa" w:w="1701"/>
          </w:tcPr>
          <w:p>
            <w:r>
              <w:rPr>
                <w:sz w:val="18"/>
              </w:rPr>
              <w:t>A</w:t>
            </w:r>
          </w:p>
        </w:tc>
        <w:tc>
          <w:tcPr>
            <w:tcW w:type="dxa" w:w="2835"/>
          </w:tcPr>
          <w:p>
            <w:r>
              <w:rPr>
                <w:sz w:val="18"/>
              </w:rPr>
              <w:t>PERANCANGAN SISTEM INFORMASI</w:t>
            </w:r>
          </w:p>
        </w:tc>
      </w:tr>
      <w:tr>
        <w:tc>
          <w:tcPr>
            <w:tcW w:type="dxa" w:w="1701"/>
          </w:tcPr>
          <w:p>
            <w:r>
              <w:rPr>
                <w:sz w:val="18"/>
              </w:rPr>
              <w:t>P.26.01.55.3.11</w:t>
            </w:r>
          </w:p>
        </w:tc>
        <w:tc>
          <w:tcPr>
            <w:tcW w:type="dxa" w:w="2551"/>
          </w:tcPr>
          <w:p>
            <w:r>
              <w:rPr>
                <w:sz w:val="18"/>
              </w:rPr>
              <w:t>Enterprise Resource Planning (ERP)</w:t>
            </w:r>
          </w:p>
        </w:tc>
        <w:tc>
          <w:tcPr>
            <w:tcW w:type="dxa" w:w="850"/>
          </w:tcPr>
          <w:p>
            <w:r>
              <w:rPr>
                <w:sz w:val="18"/>
              </w:rPr>
              <w:t>4</w:t>
            </w:r>
          </w:p>
        </w:tc>
        <w:tc>
          <w:tcPr>
            <w:tcW w:type="dxa" w:w="1701"/>
          </w:tcPr>
          <w:p>
            <w:r>
              <w:rPr>
                <w:sz w:val="18"/>
              </w:rPr>
              <w:t>A (IP gab. 4.00)</w:t>
            </w:r>
          </w:p>
        </w:tc>
        <w:tc>
          <w:tcPr>
            <w:tcW w:type="dxa" w:w="2835"/>
          </w:tcPr>
          <w:p>
            <w:r>
              <w:rPr>
                <w:sz w:val="18"/>
              </w:rPr>
              <w:t>TEORI MANAJEMEN (A) + TEORI ORGANISASI (A) — tetap Sebagian (kebijakan MK Baru/Perluasan)</w:t>
            </w:r>
          </w:p>
        </w:tc>
      </w:tr>
      <w:tr>
        <w:tc>
          <w:tcPr>
            <w:tcW w:type="dxa" w:w="1701"/>
          </w:tcPr>
          <w:p>
            <w:r>
              <w:rPr>
                <w:sz w:val="18"/>
              </w:rPr>
              <w:t>U.26.01.55 4.08</w:t>
            </w:r>
          </w:p>
        </w:tc>
        <w:tc>
          <w:tcPr>
            <w:tcW w:type="dxa" w:w="2551"/>
          </w:tcPr>
          <w:p>
            <w:r>
              <w:rPr>
                <w:sz w:val="18"/>
              </w:rPr>
              <w:t>Kecerdasan Buatan</w:t>
            </w:r>
          </w:p>
        </w:tc>
        <w:tc>
          <w:tcPr>
            <w:tcW w:type="dxa" w:w="850"/>
          </w:tcPr>
          <w:p>
            <w:r>
              <w:rPr>
                <w:sz w:val="18"/>
              </w:rPr>
              <w:t>3</w:t>
            </w:r>
          </w:p>
        </w:tc>
        <w:tc>
          <w:tcPr>
            <w:tcW w:type="dxa" w:w="1701"/>
          </w:tcPr>
          <w:p>
            <w:r>
              <w:rPr>
                <w:sz w:val="18"/>
              </w:rPr>
              <w:t>A</w:t>
            </w:r>
          </w:p>
        </w:tc>
        <w:tc>
          <w:tcPr>
            <w:tcW w:type="dxa" w:w="2835"/>
          </w:tcPr>
          <w:p>
            <w:r>
              <w:rPr>
                <w:sz w:val="18"/>
              </w:rPr>
              <w:t>KECERDASAN BUATAN (2 dari 3 SKS)</w:t>
            </w:r>
          </w:p>
        </w:tc>
      </w:tr>
      <w:tr>
        <w:tc>
          <w:tcPr>
            <w:tcW w:type="dxa" w:w="1701"/>
          </w:tcPr>
          <w:p>
            <w:r>
              <w:rPr>
                <w:sz w:val="18"/>
              </w:rPr>
              <w:t>P.26.01.55.4.15</w:t>
            </w:r>
          </w:p>
        </w:tc>
        <w:tc>
          <w:tcPr>
            <w:tcW w:type="dxa" w:w="2551"/>
          </w:tcPr>
          <w:p>
            <w:r>
              <w:rPr>
                <w:sz w:val="18"/>
              </w:rPr>
              <w:t>Rekayasa Perangkat Lunak Agile</w:t>
            </w:r>
          </w:p>
        </w:tc>
        <w:tc>
          <w:tcPr>
            <w:tcW w:type="dxa" w:w="850"/>
          </w:tcPr>
          <w:p>
            <w:r>
              <w:rPr>
                <w:sz w:val="18"/>
              </w:rPr>
              <w:t>3</w:t>
            </w:r>
          </w:p>
        </w:tc>
        <w:tc>
          <w:tcPr>
            <w:tcW w:type="dxa" w:w="1701"/>
          </w:tcPr>
          <w:p>
            <w:r>
              <w:rPr>
                <w:sz w:val="18"/>
              </w:rPr>
              <w:t>A</w:t>
            </w:r>
          </w:p>
        </w:tc>
        <w:tc>
          <w:tcPr>
            <w:tcW w:type="dxa" w:w="2835"/>
          </w:tcPr>
          <w:p>
            <w:r>
              <w:rPr>
                <w:sz w:val="18"/>
              </w:rPr>
              <w:t>REKAYASA PERANGKAT LUNAK</w:t>
            </w:r>
          </w:p>
        </w:tc>
      </w:tr>
      <w:tr>
        <w:tc>
          <w:tcPr>
            <w:tcW w:type="dxa" w:w="1701"/>
          </w:tcPr>
          <w:p>
            <w:r>
              <w:rPr>
                <w:sz w:val="18"/>
              </w:rPr>
              <w:t>P.26.01.55.4.17</w:t>
            </w:r>
          </w:p>
        </w:tc>
        <w:tc>
          <w:tcPr>
            <w:tcW w:type="dxa" w:w="2551"/>
          </w:tcPr>
          <w:p>
            <w:r>
              <w:rPr>
                <w:sz w:val="18"/>
              </w:rPr>
              <w:t>Information Security dan Cyber Governance</w:t>
            </w:r>
          </w:p>
        </w:tc>
        <w:tc>
          <w:tcPr>
            <w:tcW w:type="dxa" w:w="850"/>
          </w:tcPr>
          <w:p>
            <w:r>
              <w:rPr>
                <w:sz w:val="18"/>
              </w:rPr>
              <w:t>3</w:t>
            </w:r>
          </w:p>
        </w:tc>
        <w:tc>
          <w:tcPr>
            <w:tcW w:type="dxa" w:w="1701"/>
          </w:tcPr>
          <w:p>
            <w:r>
              <w:rPr>
                <w:sz w:val="18"/>
              </w:rPr>
              <w:t>A</w:t>
            </w:r>
          </w:p>
        </w:tc>
        <w:tc>
          <w:tcPr>
            <w:tcW w:type="dxa" w:w="2835"/>
          </w:tcPr>
          <w:p>
            <w:r>
              <w:rPr>
                <w:sz w:val="18"/>
              </w:rPr>
              <w:t>KEAMANAN SISTEM INFORMASI</w:t>
            </w:r>
          </w:p>
        </w:tc>
      </w:tr>
      <w:tr>
        <w:tc>
          <w:tcPr>
            <w:tcW w:type="dxa" w:w="1701"/>
          </w:tcPr>
          <w:p>
            <w:r>
              <w:rPr>
                <w:sz w:val="18"/>
              </w:rPr>
              <w:t>P.26.01.55.4.18</w:t>
            </w:r>
          </w:p>
        </w:tc>
        <w:tc>
          <w:tcPr>
            <w:tcW w:type="dxa" w:w="2551"/>
          </w:tcPr>
          <w:p>
            <w:r>
              <w:rPr>
                <w:sz w:val="18"/>
              </w:rPr>
              <w:t>Content Management System dan Digital Commerce</w:t>
            </w:r>
          </w:p>
        </w:tc>
        <w:tc>
          <w:tcPr>
            <w:tcW w:type="dxa" w:w="850"/>
          </w:tcPr>
          <w:p>
            <w:r>
              <w:rPr>
                <w:sz w:val="18"/>
              </w:rPr>
              <w:t>3</w:t>
            </w:r>
          </w:p>
        </w:tc>
        <w:tc>
          <w:tcPr>
            <w:tcW w:type="dxa" w:w="1701"/>
          </w:tcPr>
          <w:p>
            <w:r>
              <w:rPr>
                <w:sz w:val="18"/>
              </w:rPr>
              <w:t>A-</w:t>
            </w:r>
          </w:p>
        </w:tc>
        <w:tc>
          <w:tcPr>
            <w:tcW w:type="dxa" w:w="2835"/>
          </w:tcPr>
          <w:p>
            <w:r>
              <w:rPr>
                <w:sz w:val="18"/>
              </w:rPr>
              <w:t>CONTENT MANAGEMENT SYSTEM</w:t>
            </w:r>
          </w:p>
        </w:tc>
      </w:tr>
    </w:tbl>
    <w:p/>
    <w:p>
      <w:pPr>
        <w:pStyle w:val="Heading2"/>
      </w:pPr>
      <w:r>
        <w:rPr>
          <w:b/>
          <w:sz w:val="24"/>
        </w:rPr>
        <w:t>C. BELUM TERPENUHI — Semester I-IV, Tidak Ada Padanan pada Transkrip (2 MK, 6 SKS)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D9D9"/>
          </w:tcPr>
          <w:p>
            <w:r>
              <w:rPr>
                <w:b/>
                <w:sz w:val="18"/>
              </w:rPr>
              <w:t>Kode 2026</w:t>
            </w:r>
          </w:p>
        </w:tc>
        <w:tc>
          <w:tcPr>
            <w:tcW w:type="dxa" w:w="3402"/>
            <w:shd w:val="clear" w:color="auto" w:fill="D9D9D9"/>
          </w:tcPr>
          <w:p>
            <w:r>
              <w:rPr>
                <w:b/>
                <w:sz w:val="18"/>
              </w:rPr>
              <w:t>Mata Kuliah 2026</w:t>
            </w:r>
          </w:p>
        </w:tc>
        <w:tc>
          <w:tcPr>
            <w:tcW w:type="dxa" w:w="850"/>
            <w:shd w:val="clear" w:color="auto" w:fill="D9D9D9"/>
          </w:tcPr>
          <w:p>
            <w:r>
              <w:rPr>
                <w:b/>
                <w:sz w:val="18"/>
              </w:rPr>
              <w:t>SKS</w:t>
            </w:r>
          </w:p>
        </w:tc>
        <w:tc>
          <w:tcPr>
            <w:tcW w:type="dxa" w:w="4252"/>
            <w:shd w:val="clear" w:color="auto" w:fill="D9D9D9"/>
          </w:tcPr>
          <w:p>
            <w:r>
              <w:rPr>
                <w:b/>
                <w:sz w:val="18"/>
              </w:rPr>
              <w:t>Keterangan</w:t>
            </w:r>
          </w:p>
        </w:tc>
      </w:tr>
      <w:tr>
        <w:tc>
          <w:tcPr>
            <w:tcW w:type="dxa" w:w="1701"/>
          </w:tcPr>
          <w:p>
            <w:r>
              <w:rPr>
                <w:sz w:val="18"/>
              </w:rPr>
              <w:t>P.26.01.55.3.12</w:t>
            </w:r>
          </w:p>
        </w:tc>
        <w:tc>
          <w:tcPr>
            <w:tcW w:type="dxa" w:w="3402"/>
          </w:tcPr>
          <w:p>
            <w:r>
              <w:rPr>
                <w:sz w:val="18"/>
              </w:rPr>
              <w:t>User Experience dan Interface Design</w:t>
            </w:r>
          </w:p>
        </w:tc>
        <w:tc>
          <w:tcPr>
            <w:tcW w:type="dxa" w:w="850"/>
          </w:tcPr>
          <w:p>
            <w:r>
              <w:rPr>
                <w:sz w:val="18"/>
              </w:rPr>
              <w:t>3</w:t>
            </w:r>
          </w:p>
        </w:tc>
        <w:tc>
          <w:tcPr>
            <w:tcW w:type="dxa" w:w="4252"/>
          </w:tcPr>
          <w:p>
            <w:r>
              <w:rPr>
                <w:sz w:val="18"/>
              </w:rPr>
              <w:t>Sumber PENGEMBANGAN APLIKASI WEB (Semester VII Kurikulum 2024) — di luar cakupan Semester I-IV</w:t>
            </w:r>
          </w:p>
        </w:tc>
      </w:tr>
      <w:tr>
        <w:tc>
          <w:tcPr>
            <w:tcW w:type="dxa" w:w="1701"/>
          </w:tcPr>
          <w:p>
            <w:r>
              <w:rPr>
                <w:sz w:val="18"/>
              </w:rPr>
              <w:t>P.26.01.55.3.13</w:t>
            </w:r>
          </w:p>
        </w:tc>
        <w:tc>
          <w:tcPr>
            <w:tcW w:type="dxa" w:w="3402"/>
          </w:tcPr>
          <w:p>
            <w:r>
              <w:rPr>
                <w:sz w:val="18"/>
              </w:rPr>
              <w:t>Data Visualization dan Business Intelligence</w:t>
            </w:r>
          </w:p>
        </w:tc>
        <w:tc>
          <w:tcPr>
            <w:tcW w:type="dxa" w:w="850"/>
          </w:tcPr>
          <w:p>
            <w:r>
              <w:rPr>
                <w:sz w:val="18"/>
              </w:rPr>
              <w:t>3</w:t>
            </w:r>
          </w:p>
        </w:tc>
        <w:tc>
          <w:tcPr>
            <w:tcW w:type="dxa" w:w="4252"/>
          </w:tcPr>
          <w:p>
            <w:r>
              <w:rPr>
                <w:sz w:val="18"/>
              </w:rPr>
              <w:t>Sumber VISUALISASI DATA DAN INFORMASI (Semester VI Kurikulum 2024) — di luar cakupan Semester I-IV</w:t>
            </w:r>
          </w:p>
        </w:tc>
      </w:tr>
    </w:tbl>
    <w:p/>
    <w:p>
      <w:r>
        <w:rPr>
          <w:i/>
          <w:sz w:val="18"/>
        </w:rPr>
        <w:t>Ringkasan Semester I-IV: Diakui Penuh 14 MK/44 SKS + Diakui Sebagian 10 MK/30 SKS + Belum Terpenuhi 2 MK/6 SKS = 26 MK/80 SKS, sesuai total Semester I-IV Kurikulum 2026.</w:t>
      </w:r>
    </w:p>
    <w:p>
      <w:r>
        <w:br w:type="page"/>
      </w:r>
    </w:p>
    <w:p>
      <w:pPr>
        <w:pStyle w:val="Heading2"/>
      </w:pPr>
      <w:r>
        <w:rPr>
          <w:b/>
          <w:sz w:val="24"/>
        </w:rPr>
        <w:t>D. MATA KULIAH YANG BELUM DIAMBIL — SEMESTER V S.D. VIII (19 MK, 66 SKS)</w:t>
      </w:r>
    </w:p>
    <w:p>
      <w:r>
        <w:rPr>
          <w:i/>
          <w:sz w:val="18"/>
        </w:rPr>
        <w:t>Mahasiswa ini belum menempuh mata kuliah Semester V-VIII sama sekali, sehingga SELURUH 19 mata kuliah berikut berstatus BELUM TERPENUHI dan wajib ditempuh sepenuhnya sesuai jadwal reguler Kurikulum 2026. Namun demikian, 3 mata kuliah di antaranya memiliki BEKAL (pengakuan sebagian capaian, bukan pengakuan penuh) dari mata kuliah Semester III-IV Kurikulum 2024 yang sudah ditempuh mahasiswa dengan nilai baik, sesuai Bagian 5 dokumen acuan — bekal ini tidak menggugurkan kewajiban menempuh mata kuliah tersebut, namun dicatat sebagai modal capaian yang sudah dimiliki.</w:t>
      </w:r>
    </w:p>
    <w:p/>
    <w:p>
      <w:r>
        <w:rPr>
          <w:b/>
          <w:sz w:val="20"/>
        </w:rPr>
        <w:t>Semester V Kurikulum 2026 (6 MK, 18 SKS)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D9D9"/>
          </w:tcPr>
          <w:p>
            <w:r>
              <w:rPr>
                <w:b/>
                <w:sz w:val="18"/>
              </w:rPr>
              <w:t>Kode 2026</w:t>
            </w:r>
          </w:p>
        </w:tc>
        <w:tc>
          <w:tcPr>
            <w:tcW w:type="dxa" w:w="3118"/>
            <w:shd w:val="clear" w:color="auto" w:fill="D9D9D9"/>
          </w:tcPr>
          <w:p>
            <w:r>
              <w:rPr>
                <w:b/>
                <w:sz w:val="18"/>
              </w:rPr>
              <w:t>Mata Kuliah 2026</w:t>
            </w:r>
          </w:p>
        </w:tc>
        <w:tc>
          <w:tcPr>
            <w:tcW w:type="dxa" w:w="850"/>
            <w:shd w:val="clear" w:color="auto" w:fill="D9D9D9"/>
          </w:tcPr>
          <w:p>
            <w:r>
              <w:rPr>
                <w:b/>
                <w:sz w:val="18"/>
              </w:rPr>
              <w:t>SKS</w:t>
            </w:r>
          </w:p>
        </w:tc>
        <w:tc>
          <w:tcPr>
            <w:tcW w:type="dxa" w:w="4252"/>
            <w:shd w:val="clear" w:color="auto" w:fill="D9D9D9"/>
          </w:tcPr>
          <w:p>
            <w:r>
              <w:rPr>
                <w:b/>
                <w:sz w:val="18"/>
              </w:rPr>
              <w:t>Status / Bekal dari Kurikulum 2024</w:t>
            </w:r>
          </w:p>
        </w:tc>
      </w:tr>
      <w:tr>
        <w:tc>
          <w:tcPr>
            <w:tcW w:type="dxa" w:w="1701"/>
          </w:tcPr>
          <w:p>
            <w:r>
              <w:rPr>
                <w:sz w:val="18"/>
              </w:rPr>
              <w:t>P.26.01.55.5.19</w:t>
            </w:r>
          </w:p>
        </w:tc>
        <w:tc>
          <w:tcPr>
            <w:tcW w:type="dxa" w:w="3118"/>
          </w:tcPr>
          <w:p>
            <w:r>
              <w:rPr>
                <w:sz w:val="18"/>
              </w:rPr>
              <w:t>Data Mining dan Predictive Analytics</w:t>
            </w:r>
          </w:p>
        </w:tc>
        <w:tc>
          <w:tcPr>
            <w:tcW w:type="dxa" w:w="850"/>
          </w:tcPr>
          <w:p>
            <w:r>
              <w:rPr>
                <w:sz w:val="18"/>
              </w:rPr>
              <w:t>4</w:t>
            </w:r>
          </w:p>
        </w:tc>
        <w:tc>
          <w:tcPr>
            <w:tcW w:type="dxa" w:w="4252"/>
          </w:tcPr>
          <w:p>
            <w:r>
              <w:rPr>
                <w:sz w:val="18"/>
              </w:rPr>
              <w:t>Belum Terpenuhi — bekal LOGIKA MATEMATIKA (A-, sudah ditempuh); sumber utama KONSEP DATA MINING (Sem V) belum ditempuh</w:t>
            </w:r>
          </w:p>
        </w:tc>
      </w:tr>
      <w:tr>
        <w:tc>
          <w:tcPr>
            <w:tcW w:type="dxa" w:w="1701"/>
          </w:tcPr>
          <w:p>
            <w:r>
              <w:rPr>
                <w:sz w:val="18"/>
              </w:rPr>
              <w:t>P.26.01.55.5.20</w:t>
            </w:r>
          </w:p>
        </w:tc>
        <w:tc>
          <w:tcPr>
            <w:tcW w:type="dxa" w:w="3118"/>
          </w:tcPr>
          <w:p>
            <w:r>
              <w:rPr>
                <w:sz w:val="18"/>
              </w:rPr>
              <w:t>Customer Relationship Management (CRM)</w:t>
            </w:r>
          </w:p>
        </w:tc>
        <w:tc>
          <w:tcPr>
            <w:tcW w:type="dxa" w:w="850"/>
          </w:tcPr>
          <w:p>
            <w:r>
              <w:rPr>
                <w:sz w:val="18"/>
              </w:rPr>
              <w:t>3</w:t>
            </w:r>
          </w:p>
        </w:tc>
        <w:tc>
          <w:tcPr>
            <w:tcW w:type="dxa" w:w="4252"/>
          </w:tcPr>
          <w:p>
            <w:r>
              <w:rPr>
                <w:sz w:val="18"/>
              </w:rPr>
              <w:t>Belum Terpenuhi — CUSTOMER RELATION MANAGEMENT (Sem VI) belum ditempuh</w:t>
            </w:r>
          </w:p>
        </w:tc>
      </w:tr>
      <w:tr>
        <w:tc>
          <w:tcPr>
            <w:tcW w:type="dxa" w:w="1701"/>
          </w:tcPr>
          <w:p>
            <w:r>
              <w:rPr>
                <w:sz w:val="18"/>
              </w:rPr>
              <w:t>P.26.01.55.5.21</w:t>
            </w:r>
          </w:p>
        </w:tc>
        <w:tc>
          <w:tcPr>
            <w:tcW w:type="dxa" w:w="3118"/>
          </w:tcPr>
          <w:p>
            <w:r>
              <w:rPr>
                <w:sz w:val="18"/>
              </w:rPr>
              <w:t>Supply Chain Information System</w:t>
            </w:r>
          </w:p>
        </w:tc>
        <w:tc>
          <w:tcPr>
            <w:tcW w:type="dxa" w:w="850"/>
          </w:tcPr>
          <w:p>
            <w:r>
              <w:rPr>
                <w:sz w:val="18"/>
              </w:rPr>
              <w:t>3</w:t>
            </w:r>
          </w:p>
        </w:tc>
        <w:tc>
          <w:tcPr>
            <w:tcW w:type="dxa" w:w="4252"/>
          </w:tcPr>
          <w:p>
            <w:r>
              <w:rPr>
                <w:sz w:val="18"/>
              </w:rPr>
              <w:t>Belum Terpenuhi — SUPPLY CHAIN MANAGEMENT (Sem V) belum ditempuh</w:t>
            </w:r>
          </w:p>
        </w:tc>
      </w:tr>
      <w:tr>
        <w:tc>
          <w:tcPr>
            <w:tcW w:type="dxa" w:w="1701"/>
          </w:tcPr>
          <w:p>
            <w:r>
              <w:rPr>
                <w:sz w:val="18"/>
              </w:rPr>
              <w:t>P.26.01.55.5.22</w:t>
            </w:r>
          </w:p>
        </w:tc>
        <w:tc>
          <w:tcPr>
            <w:tcW w:type="dxa" w:w="3118"/>
          </w:tcPr>
          <w:p>
            <w:r>
              <w:rPr>
                <w:sz w:val="18"/>
              </w:rPr>
              <w:t>Mobile Application Development</w:t>
            </w:r>
          </w:p>
        </w:tc>
        <w:tc>
          <w:tcPr>
            <w:tcW w:type="dxa" w:w="850"/>
          </w:tcPr>
          <w:p>
            <w:r>
              <w:rPr>
                <w:sz w:val="18"/>
              </w:rPr>
              <w:t>4</w:t>
            </w:r>
          </w:p>
        </w:tc>
        <w:tc>
          <w:tcPr>
            <w:tcW w:type="dxa" w:w="4252"/>
          </w:tcPr>
          <w:p>
            <w:r>
              <w:rPr>
                <w:sz w:val="18"/>
              </w:rPr>
              <w:t>Belum Terpenuhi — bekal PEMROGRAMAN WEB (A, sudah ditempuh); sumber gabungan MANAJEMEN PROYEK SI (Sem V) belum ditempuh</w:t>
            </w:r>
          </w:p>
        </w:tc>
      </w:tr>
      <w:tr>
        <w:tc>
          <w:tcPr>
            <w:tcW w:type="dxa" w:w="1701"/>
          </w:tcPr>
          <w:p>
            <w:r>
              <w:rPr>
                <w:sz w:val="18"/>
              </w:rPr>
              <w:t>P.26.01.55.5.23</w:t>
            </w:r>
          </w:p>
        </w:tc>
        <w:tc>
          <w:tcPr>
            <w:tcW w:type="dxa" w:w="3118"/>
          </w:tcPr>
          <w:p>
            <w:r>
              <w:rPr>
                <w:sz w:val="18"/>
              </w:rPr>
              <w:t>Human Computer Interaction</w:t>
            </w:r>
          </w:p>
        </w:tc>
        <w:tc>
          <w:tcPr>
            <w:tcW w:type="dxa" w:w="850"/>
          </w:tcPr>
          <w:p>
            <w:r>
              <w:rPr>
                <w:sz w:val="18"/>
              </w:rPr>
              <w:t>2</w:t>
            </w:r>
          </w:p>
        </w:tc>
        <w:tc>
          <w:tcPr>
            <w:tcW w:type="dxa" w:w="4252"/>
          </w:tcPr>
          <w:p>
            <w:r>
              <w:rPr>
                <w:sz w:val="18"/>
              </w:rPr>
              <w:t>Belum Terpenuhi — INTERAKSI MANUSIA DAN KOMPUTER (Sem V) belum ditempuh</w:t>
            </w:r>
          </w:p>
        </w:tc>
      </w:tr>
      <w:tr>
        <w:tc>
          <w:tcPr>
            <w:tcW w:type="dxa" w:w="1701"/>
          </w:tcPr>
          <w:p>
            <w:r>
              <w:rPr>
                <w:sz w:val="18"/>
              </w:rPr>
              <w:t>P.26.01.55.5.24</w:t>
            </w:r>
          </w:p>
        </w:tc>
        <w:tc>
          <w:tcPr>
            <w:tcW w:type="dxa" w:w="3118"/>
          </w:tcPr>
          <w:p>
            <w:r>
              <w:rPr>
                <w:sz w:val="18"/>
              </w:rPr>
              <w:t>Etika Profesi dan Tata Kelola TI</w:t>
            </w:r>
          </w:p>
        </w:tc>
        <w:tc>
          <w:tcPr>
            <w:tcW w:type="dxa" w:w="850"/>
          </w:tcPr>
          <w:p>
            <w:r>
              <w:rPr>
                <w:sz w:val="18"/>
              </w:rPr>
              <w:t>2</w:t>
            </w:r>
          </w:p>
        </w:tc>
        <w:tc>
          <w:tcPr>
            <w:tcW w:type="dxa" w:w="4252"/>
          </w:tcPr>
          <w:p>
            <w:r>
              <w:rPr>
                <w:sz w:val="18"/>
              </w:rPr>
              <w:t>Belum Terpenuhi — ETIKA DALAM PROFESI DAN INTERPERSONAL SKILL (Sem V) belum ditempuh</w:t>
            </w:r>
          </w:p>
        </w:tc>
      </w:tr>
    </w:tbl>
    <w:p/>
    <w:p>
      <w:r>
        <w:rPr>
          <w:b/>
          <w:sz w:val="20"/>
        </w:rPr>
        <w:t>Semester VI Kurikulum 2026 (6 MK, 17 SKS) — Belum Terpenuhi seluruhnya, tanpa bekal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D9D9"/>
          </w:tcPr>
          <w:p>
            <w:r>
              <w:rPr>
                <w:b/>
                <w:sz w:val="18"/>
              </w:rPr>
              <w:t>Kode 2026</w:t>
            </w:r>
          </w:p>
        </w:tc>
        <w:tc>
          <w:tcPr>
            <w:tcW w:type="dxa" w:w="3118"/>
            <w:shd w:val="clear" w:color="auto" w:fill="D9D9D9"/>
          </w:tcPr>
          <w:p>
            <w:r>
              <w:rPr>
                <w:b/>
                <w:sz w:val="18"/>
              </w:rPr>
              <w:t>Mata Kuliah 2026</w:t>
            </w:r>
          </w:p>
        </w:tc>
        <w:tc>
          <w:tcPr>
            <w:tcW w:type="dxa" w:w="850"/>
            <w:shd w:val="clear" w:color="auto" w:fill="D9D9D9"/>
          </w:tcPr>
          <w:p>
            <w:r>
              <w:rPr>
                <w:b/>
                <w:sz w:val="18"/>
              </w:rPr>
              <w:t>SKS</w:t>
            </w:r>
          </w:p>
        </w:tc>
        <w:tc>
          <w:tcPr>
            <w:tcW w:type="dxa" w:w="4252"/>
            <w:shd w:val="clear" w:color="auto" w:fill="D9D9D9"/>
          </w:tcPr>
          <w:p>
            <w:r>
              <w:rPr>
                <w:b/>
                <w:sz w:val="18"/>
              </w:rPr>
              <w:t>Status / Bekal dari Kurikulum 2024</w:t>
            </w:r>
          </w:p>
        </w:tc>
      </w:tr>
      <w:tr>
        <w:tc>
          <w:tcPr>
            <w:tcW w:type="dxa" w:w="1701"/>
          </w:tcPr>
          <w:p>
            <w:r>
              <w:rPr>
                <w:sz w:val="18"/>
              </w:rPr>
              <w:t>P.26.01.55.6.25</w:t>
            </w:r>
          </w:p>
        </w:tc>
        <w:tc>
          <w:tcPr>
            <w:tcW w:type="dxa" w:w="3118"/>
          </w:tcPr>
          <w:p>
            <w:r>
              <w:rPr>
                <w:sz w:val="18"/>
              </w:rPr>
              <w:t>Audit Sistem Informasi</w:t>
            </w:r>
          </w:p>
        </w:tc>
        <w:tc>
          <w:tcPr>
            <w:tcW w:type="dxa" w:w="850"/>
          </w:tcPr>
          <w:p>
            <w:r>
              <w:rPr>
                <w:sz w:val="18"/>
              </w:rPr>
              <w:t>3</w:t>
            </w:r>
          </w:p>
        </w:tc>
        <w:tc>
          <w:tcPr>
            <w:tcW w:type="dxa" w:w="4252"/>
          </w:tcPr>
          <w:p>
            <w:r>
              <w:rPr>
                <w:sz w:val="18"/>
              </w:rPr>
              <w:t>AUDIT SISTEM INFORMASI (Sem VI) belum ditempuh</w:t>
            </w:r>
          </w:p>
        </w:tc>
      </w:tr>
      <w:tr>
        <w:tc>
          <w:tcPr>
            <w:tcW w:type="dxa" w:w="1701"/>
          </w:tcPr>
          <w:p>
            <w:r>
              <w:rPr>
                <w:sz w:val="18"/>
              </w:rPr>
              <w:t>P.26.01.55.6.26</w:t>
            </w:r>
          </w:p>
        </w:tc>
        <w:tc>
          <w:tcPr>
            <w:tcW w:type="dxa" w:w="3118"/>
          </w:tcPr>
          <w:p>
            <w:r>
              <w:rPr>
                <w:sz w:val="18"/>
              </w:rPr>
              <w:t>Tata Kelola Teknologi Informasi</w:t>
            </w:r>
          </w:p>
        </w:tc>
        <w:tc>
          <w:tcPr>
            <w:tcW w:type="dxa" w:w="850"/>
          </w:tcPr>
          <w:p>
            <w:r>
              <w:rPr>
                <w:sz w:val="18"/>
              </w:rPr>
              <w:t>3</w:t>
            </w:r>
          </w:p>
        </w:tc>
        <w:tc>
          <w:tcPr>
            <w:tcW w:type="dxa" w:w="4252"/>
          </w:tcPr>
          <w:p>
            <w:r>
              <w:rPr>
                <w:sz w:val="18"/>
              </w:rPr>
              <w:t>TATA KELOLA SISTEM INFORMASI (Sem VI) belum ditempuh</w:t>
            </w:r>
          </w:p>
        </w:tc>
      </w:tr>
      <w:tr>
        <w:tc>
          <w:tcPr>
            <w:tcW w:type="dxa" w:w="1701"/>
          </w:tcPr>
          <w:p>
            <w:r>
              <w:rPr>
                <w:sz w:val="18"/>
              </w:rPr>
              <w:t>P.26.01.55.6.27</w:t>
            </w:r>
          </w:p>
        </w:tc>
        <w:tc>
          <w:tcPr>
            <w:tcW w:type="dxa" w:w="3118"/>
          </w:tcPr>
          <w:p>
            <w:r>
              <w:rPr>
                <w:sz w:val="18"/>
              </w:rPr>
              <w:t>Cloud Computing dan DevOps</w:t>
            </w:r>
          </w:p>
        </w:tc>
        <w:tc>
          <w:tcPr>
            <w:tcW w:type="dxa" w:w="850"/>
          </w:tcPr>
          <w:p>
            <w:r>
              <w:rPr>
                <w:sz w:val="18"/>
              </w:rPr>
              <w:t>3</w:t>
            </w:r>
          </w:p>
        </w:tc>
        <w:tc>
          <w:tcPr>
            <w:tcW w:type="dxa" w:w="4252"/>
          </w:tcPr>
          <w:p>
            <w:r>
              <w:rPr>
                <w:sz w:val="18"/>
              </w:rPr>
              <w:t>WEB BISNIS (Sem VI) belum ditempuh</w:t>
            </w:r>
          </w:p>
        </w:tc>
      </w:tr>
      <w:tr>
        <w:tc>
          <w:tcPr>
            <w:tcW w:type="dxa" w:w="1701"/>
          </w:tcPr>
          <w:p>
            <w:r>
              <w:rPr>
                <w:sz w:val="18"/>
              </w:rPr>
              <w:t>P.26.01.55.6.28</w:t>
            </w:r>
          </w:p>
        </w:tc>
        <w:tc>
          <w:tcPr>
            <w:tcW w:type="dxa" w:w="3118"/>
          </w:tcPr>
          <w:p>
            <w:r>
              <w:rPr>
                <w:sz w:val="18"/>
              </w:rPr>
              <w:t>Generative AI dan Prompt Engineering</w:t>
            </w:r>
          </w:p>
        </w:tc>
        <w:tc>
          <w:tcPr>
            <w:tcW w:type="dxa" w:w="850"/>
          </w:tcPr>
          <w:p>
            <w:r>
              <w:rPr>
                <w:sz w:val="18"/>
              </w:rPr>
              <w:t>3</w:t>
            </w:r>
          </w:p>
        </w:tc>
        <w:tc>
          <w:tcPr>
            <w:tcW w:type="dxa" w:w="4252"/>
          </w:tcPr>
          <w:p>
            <w:r>
              <w:rPr>
                <w:sz w:val="18"/>
              </w:rPr>
              <w:t>APPLIED DATA AND TEXT MINING (Sem VII) belum ditempuh</w:t>
            </w:r>
          </w:p>
        </w:tc>
      </w:tr>
      <w:tr>
        <w:tc>
          <w:tcPr>
            <w:tcW w:type="dxa" w:w="1701"/>
          </w:tcPr>
          <w:p>
            <w:r>
              <w:rPr>
                <w:sz w:val="18"/>
              </w:rPr>
              <w:t>P.26.01.55.6.29</w:t>
            </w:r>
          </w:p>
        </w:tc>
        <w:tc>
          <w:tcPr>
            <w:tcW w:type="dxa" w:w="3118"/>
          </w:tcPr>
          <w:p>
            <w:r>
              <w:rPr>
                <w:sz w:val="18"/>
              </w:rPr>
              <w:t>Digital Product Management</w:t>
            </w:r>
          </w:p>
        </w:tc>
        <w:tc>
          <w:tcPr>
            <w:tcW w:type="dxa" w:w="850"/>
          </w:tcPr>
          <w:p>
            <w:r>
              <w:rPr>
                <w:sz w:val="18"/>
              </w:rPr>
              <w:t>2</w:t>
            </w:r>
          </w:p>
        </w:tc>
        <w:tc>
          <w:tcPr>
            <w:tcW w:type="dxa" w:w="4252"/>
          </w:tcPr>
          <w:p>
            <w:r>
              <w:rPr>
                <w:sz w:val="18"/>
              </w:rPr>
              <w:t>JAMINAN MUTU DAN PEMELIHARAAN SI (Sem V) belum ditempuh</w:t>
            </w:r>
          </w:p>
        </w:tc>
      </w:tr>
      <w:tr>
        <w:tc>
          <w:tcPr>
            <w:tcW w:type="dxa" w:w="1701"/>
          </w:tcPr>
          <w:p>
            <w:r>
              <w:rPr>
                <w:sz w:val="18"/>
              </w:rPr>
              <w:t>P.26.01.55.6.30</w:t>
            </w:r>
          </w:p>
        </w:tc>
        <w:tc>
          <w:tcPr>
            <w:tcW w:type="dxa" w:w="3118"/>
          </w:tcPr>
          <w:p>
            <w:r>
              <w:rPr>
                <w:sz w:val="18"/>
              </w:rPr>
              <w:t>Metodologi Penelitian Sistem Informasi</w:t>
            </w:r>
          </w:p>
        </w:tc>
        <w:tc>
          <w:tcPr>
            <w:tcW w:type="dxa" w:w="850"/>
          </w:tcPr>
          <w:p>
            <w:r>
              <w:rPr>
                <w:sz w:val="18"/>
              </w:rPr>
              <w:t>3</w:t>
            </w:r>
          </w:p>
        </w:tc>
        <w:tc>
          <w:tcPr>
            <w:tcW w:type="dxa" w:w="4252"/>
          </w:tcPr>
          <w:p>
            <w:r>
              <w:rPr>
                <w:sz w:val="18"/>
              </w:rPr>
              <w:t>METODOLOGI PENELITIAN SISTEM INFORMASI (Sem VI) belum ditempuh</w:t>
            </w:r>
          </w:p>
        </w:tc>
      </w:tr>
    </w:tbl>
    <w:p/>
    <w:p>
      <w:r>
        <w:rPr>
          <w:b/>
          <w:sz w:val="20"/>
        </w:rPr>
        <w:t>Semester VII Kurikulum 2026 (5 MK, 19 SKS) — Belum Terpenuhi seluruhnya, tanpa bekal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D9D9"/>
          </w:tcPr>
          <w:p>
            <w:r>
              <w:rPr>
                <w:b/>
                <w:sz w:val="18"/>
              </w:rPr>
              <w:t>Kode 2026</w:t>
            </w:r>
          </w:p>
        </w:tc>
        <w:tc>
          <w:tcPr>
            <w:tcW w:type="dxa" w:w="3118"/>
            <w:shd w:val="clear" w:color="auto" w:fill="D9D9D9"/>
          </w:tcPr>
          <w:p>
            <w:r>
              <w:rPr>
                <w:b/>
                <w:sz w:val="18"/>
              </w:rPr>
              <w:t>Mata Kuliah 2026</w:t>
            </w:r>
          </w:p>
        </w:tc>
        <w:tc>
          <w:tcPr>
            <w:tcW w:type="dxa" w:w="850"/>
            <w:shd w:val="clear" w:color="auto" w:fill="D9D9D9"/>
          </w:tcPr>
          <w:p>
            <w:r>
              <w:rPr>
                <w:b/>
                <w:sz w:val="18"/>
              </w:rPr>
              <w:t>SKS</w:t>
            </w:r>
          </w:p>
        </w:tc>
        <w:tc>
          <w:tcPr>
            <w:tcW w:type="dxa" w:w="4252"/>
            <w:shd w:val="clear" w:color="auto" w:fill="D9D9D9"/>
          </w:tcPr>
          <w:p>
            <w:r>
              <w:rPr>
                <w:b/>
                <w:sz w:val="18"/>
              </w:rPr>
              <w:t>Status / Bekal dari Kurikulum 2024</w:t>
            </w:r>
          </w:p>
        </w:tc>
      </w:tr>
      <w:tr>
        <w:tc>
          <w:tcPr>
            <w:tcW w:type="dxa" w:w="1701"/>
          </w:tcPr>
          <w:p>
            <w:r>
              <w:rPr>
                <w:sz w:val="18"/>
              </w:rPr>
              <w:t>U.26.01.55 7.09</w:t>
            </w:r>
          </w:p>
        </w:tc>
        <w:tc>
          <w:tcPr>
            <w:tcW w:type="dxa" w:w="3118"/>
          </w:tcPr>
          <w:p>
            <w:r>
              <w:rPr>
                <w:sz w:val="18"/>
              </w:rPr>
              <w:t>KKN Tematik</w:t>
            </w:r>
          </w:p>
        </w:tc>
        <w:tc>
          <w:tcPr>
            <w:tcW w:type="dxa" w:w="850"/>
          </w:tcPr>
          <w:p>
            <w:r>
              <w:rPr>
                <w:sz w:val="18"/>
              </w:rPr>
              <w:t>4</w:t>
            </w:r>
          </w:p>
        </w:tc>
        <w:tc>
          <w:tcPr>
            <w:tcW w:type="dxa" w:w="4252"/>
          </w:tcPr>
          <w:p>
            <w:r>
              <w:rPr>
                <w:sz w:val="18"/>
              </w:rPr>
              <w:t>KKN TEMATIK (Sem VII) belum ditempuh</w:t>
            </w:r>
          </w:p>
        </w:tc>
      </w:tr>
      <w:tr>
        <w:tc>
          <w:tcPr>
            <w:tcW w:type="dxa" w:w="1701"/>
          </w:tcPr>
          <w:p>
            <w:r>
              <w:rPr>
                <w:sz w:val="18"/>
              </w:rPr>
              <w:t>P.26.01.55.7.31</w:t>
            </w:r>
          </w:p>
        </w:tc>
        <w:tc>
          <w:tcPr>
            <w:tcW w:type="dxa" w:w="3118"/>
          </w:tcPr>
          <w:p>
            <w:r>
              <w:rPr>
                <w:sz w:val="18"/>
              </w:rPr>
              <w:t>Praktik Kerja Lapangan / Magang Industri</w:t>
            </w:r>
          </w:p>
        </w:tc>
        <w:tc>
          <w:tcPr>
            <w:tcW w:type="dxa" w:w="850"/>
          </w:tcPr>
          <w:p>
            <w:r>
              <w:rPr>
                <w:sz w:val="18"/>
              </w:rPr>
              <w:t>6</w:t>
            </w:r>
          </w:p>
        </w:tc>
        <w:tc>
          <w:tcPr>
            <w:tcW w:type="dxa" w:w="4252"/>
          </w:tcPr>
          <w:p>
            <w:r>
              <w:rPr>
                <w:sz w:val="18"/>
              </w:rPr>
              <w:t>PRAKTEK KERJA LAPANGAN / Capstone Project (Sem V) belum ditempuh</w:t>
            </w:r>
          </w:p>
        </w:tc>
      </w:tr>
      <w:tr>
        <w:tc>
          <w:tcPr>
            <w:tcW w:type="dxa" w:w="1701"/>
          </w:tcPr>
          <w:p>
            <w:r>
              <w:rPr>
                <w:sz w:val="18"/>
              </w:rPr>
              <w:t>P.26.01.55.7.32</w:t>
            </w:r>
          </w:p>
        </w:tc>
        <w:tc>
          <w:tcPr>
            <w:tcW w:type="dxa" w:w="3118"/>
          </w:tcPr>
          <w:p>
            <w:r>
              <w:rPr>
                <w:sz w:val="18"/>
              </w:rPr>
              <w:t>Enterprise Information System</w:t>
            </w:r>
          </w:p>
        </w:tc>
        <w:tc>
          <w:tcPr>
            <w:tcW w:type="dxa" w:w="850"/>
          </w:tcPr>
          <w:p>
            <w:r>
              <w:rPr>
                <w:sz w:val="18"/>
              </w:rPr>
              <w:t>3</w:t>
            </w:r>
          </w:p>
        </w:tc>
        <w:tc>
          <w:tcPr>
            <w:tcW w:type="dxa" w:w="4252"/>
          </w:tcPr>
          <w:p>
            <w:r>
              <w:rPr>
                <w:sz w:val="18"/>
              </w:rPr>
              <w:t>SISTEM INFORMASI INTERPRISE (Sem VII) belum ditempuh</w:t>
            </w:r>
          </w:p>
        </w:tc>
      </w:tr>
      <w:tr>
        <w:tc>
          <w:tcPr>
            <w:tcW w:type="dxa" w:w="1701"/>
          </w:tcPr>
          <w:p>
            <w:r>
              <w:rPr>
                <w:sz w:val="18"/>
              </w:rPr>
              <w:t>P.26.01.55.7.33</w:t>
            </w:r>
          </w:p>
        </w:tc>
        <w:tc>
          <w:tcPr>
            <w:tcW w:type="dxa" w:w="3118"/>
          </w:tcPr>
          <w:p>
            <w:r>
              <w:rPr>
                <w:sz w:val="18"/>
              </w:rPr>
              <w:t>Digital Marketing Analytics</w:t>
            </w:r>
          </w:p>
        </w:tc>
        <w:tc>
          <w:tcPr>
            <w:tcW w:type="dxa" w:w="850"/>
          </w:tcPr>
          <w:p>
            <w:r>
              <w:rPr>
                <w:sz w:val="18"/>
              </w:rPr>
              <w:t>3</w:t>
            </w:r>
          </w:p>
        </w:tc>
        <w:tc>
          <w:tcPr>
            <w:tcW w:type="dxa" w:w="4252"/>
          </w:tcPr>
          <w:p>
            <w:r>
              <w:rPr>
                <w:sz w:val="18"/>
              </w:rPr>
              <w:t>BIG DATA ANALYTIC (Sem VII) belum ditempuh</w:t>
            </w:r>
          </w:p>
        </w:tc>
      </w:tr>
      <w:tr>
        <w:tc>
          <w:tcPr>
            <w:tcW w:type="dxa" w:w="1701"/>
          </w:tcPr>
          <w:p>
            <w:r>
              <w:rPr>
                <w:sz w:val="18"/>
              </w:rPr>
              <w:t>P.26.01.55.7.34</w:t>
            </w:r>
          </w:p>
        </w:tc>
        <w:tc>
          <w:tcPr>
            <w:tcW w:type="dxa" w:w="3118"/>
          </w:tcPr>
          <w:p>
            <w:r>
              <w:rPr>
                <w:sz w:val="18"/>
              </w:rPr>
              <w:t>Business Process Improvement</w:t>
            </w:r>
          </w:p>
        </w:tc>
        <w:tc>
          <w:tcPr>
            <w:tcW w:type="dxa" w:w="850"/>
          </w:tcPr>
          <w:p>
            <w:r>
              <w:rPr>
                <w:sz w:val="18"/>
              </w:rPr>
              <w:t>3</w:t>
            </w:r>
          </w:p>
        </w:tc>
        <w:tc>
          <w:tcPr>
            <w:tcW w:type="dxa" w:w="4252"/>
          </w:tcPr>
          <w:p>
            <w:r>
              <w:rPr>
                <w:sz w:val="18"/>
              </w:rPr>
              <w:t>AKUNTANSI BISNIS (Sem V) belum ditempuh</w:t>
            </w:r>
          </w:p>
        </w:tc>
      </w:tr>
    </w:tbl>
    <w:p/>
    <w:p>
      <w:r>
        <w:rPr>
          <w:b/>
          <w:sz w:val="20"/>
        </w:rPr>
        <w:t>Semester VIII Kurikulum 2026 (2 MK, 12 SKS)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D9D9"/>
          </w:tcPr>
          <w:p>
            <w:r>
              <w:rPr>
                <w:b/>
                <w:sz w:val="18"/>
              </w:rPr>
              <w:t>Kode 2026</w:t>
            </w:r>
          </w:p>
        </w:tc>
        <w:tc>
          <w:tcPr>
            <w:tcW w:type="dxa" w:w="3118"/>
            <w:shd w:val="clear" w:color="auto" w:fill="D9D9D9"/>
          </w:tcPr>
          <w:p>
            <w:r>
              <w:rPr>
                <w:b/>
                <w:sz w:val="18"/>
              </w:rPr>
              <w:t>Mata Kuliah 2026</w:t>
            </w:r>
          </w:p>
        </w:tc>
        <w:tc>
          <w:tcPr>
            <w:tcW w:type="dxa" w:w="850"/>
            <w:shd w:val="clear" w:color="auto" w:fill="D9D9D9"/>
          </w:tcPr>
          <w:p>
            <w:r>
              <w:rPr>
                <w:b/>
                <w:sz w:val="18"/>
              </w:rPr>
              <w:t>SKS</w:t>
            </w:r>
          </w:p>
        </w:tc>
        <w:tc>
          <w:tcPr>
            <w:tcW w:type="dxa" w:w="4252"/>
            <w:shd w:val="clear" w:color="auto" w:fill="D9D9D9"/>
          </w:tcPr>
          <w:p>
            <w:r>
              <w:rPr>
                <w:b/>
                <w:sz w:val="18"/>
              </w:rPr>
              <w:t>Status / Bekal dari Kurikulum 2024</w:t>
            </w:r>
          </w:p>
        </w:tc>
      </w:tr>
      <w:tr>
        <w:tc>
          <w:tcPr>
            <w:tcW w:type="dxa" w:w="1701"/>
          </w:tcPr>
          <w:p>
            <w:r>
              <w:rPr>
                <w:sz w:val="18"/>
              </w:rPr>
              <w:t>P.26.01.55.8.36</w:t>
            </w:r>
          </w:p>
        </w:tc>
        <w:tc>
          <w:tcPr>
            <w:tcW w:type="dxa" w:w="3118"/>
          </w:tcPr>
          <w:p>
            <w:r>
              <w:rPr>
                <w:sz w:val="18"/>
              </w:rPr>
              <w:t>Capstone Project Sistem Informasi</w:t>
            </w:r>
          </w:p>
        </w:tc>
        <w:tc>
          <w:tcPr>
            <w:tcW w:type="dxa" w:w="850"/>
          </w:tcPr>
          <w:p>
            <w:r>
              <w:rPr>
                <w:sz w:val="18"/>
              </w:rPr>
              <w:t>6</w:t>
            </w:r>
          </w:p>
        </w:tc>
        <w:tc>
          <w:tcPr>
            <w:tcW w:type="dxa" w:w="4252"/>
          </w:tcPr>
          <w:p>
            <w:r>
              <w:rPr>
                <w:sz w:val="18"/>
              </w:rPr>
              <w:t>Belum Terpenuhi — bekal SISTEM PENUNJANG KEPUTUSAN (A-, sudah ditempuh); sumber utama CAPSTONE PROJECT (Sem VII) belum ditempuh</w:t>
            </w:r>
          </w:p>
        </w:tc>
      </w:tr>
      <w:tr>
        <w:tc>
          <w:tcPr>
            <w:tcW w:type="dxa" w:w="1701"/>
          </w:tcPr>
          <w:p>
            <w:r>
              <w:rPr>
                <w:sz w:val="18"/>
              </w:rPr>
              <w:t>P.26.01.55.8.37</w:t>
            </w:r>
          </w:p>
        </w:tc>
        <w:tc>
          <w:tcPr>
            <w:tcW w:type="dxa" w:w="3118"/>
          </w:tcPr>
          <w:p>
            <w:r>
              <w:rPr>
                <w:sz w:val="18"/>
              </w:rPr>
              <w:t>Skripsi / Applied Research Project</w:t>
            </w:r>
          </w:p>
        </w:tc>
        <w:tc>
          <w:tcPr>
            <w:tcW w:type="dxa" w:w="850"/>
          </w:tcPr>
          <w:p>
            <w:r>
              <w:rPr>
                <w:sz w:val="18"/>
              </w:rPr>
              <w:t>6</w:t>
            </w:r>
          </w:p>
        </w:tc>
        <w:tc>
          <w:tcPr>
            <w:tcW w:type="dxa" w:w="4252"/>
          </w:tcPr>
          <w:p>
            <w:r>
              <w:rPr>
                <w:sz w:val="18"/>
              </w:rPr>
              <w:t>Belum Terpenuhi — SKRIPSI (Sem VIII) belum ditempuh</w:t>
            </w:r>
          </w:p>
        </w:tc>
      </w:tr>
    </w:tbl>
    <w:p/>
    <w:p/>
    <w:p>
      <w:pPr>
        <w:pStyle w:val="Heading2"/>
      </w:pPr>
      <w:r>
        <w:rPr>
          <w:b/>
          <w:sz w:val="24"/>
        </w:rPr>
        <w:t>RINGKASAN TOTAL MATA KULIAH YANG BELUM DIAMBIL (Semester I-VIII)</w:t>
      </w:r>
    </w:p>
    <w:tbl>
      <w:tblPr>
        <w:tblStyle w:val="TableGrid"/>
        <w:tblW w:type="auto" w:w="0"/>
        <w:jc w:val="center"/>
        <w:tblLook w:firstColumn="1" w:firstRow="1" w:lastColumn="0" w:lastRow="0" w:noHBand="0" w:noVBand="1" w:val="04A0"/>
      </w:tblPr>
      <w:tblGrid>
        <w:gridCol w:w="2880"/>
        <w:gridCol w:w="2880"/>
        <w:gridCol w:w="2880"/>
      </w:tblGrid>
      <w:tr>
        <w:tc>
          <w:tcPr>
            <w:tcW w:type="dxa" w:w="5102"/>
            <w:shd w:val="clear" w:color="auto" w:fill="D9D9D9"/>
          </w:tcPr>
          <w:p>
            <w:r>
              <w:rPr>
                <w:b/>
                <w:sz w:val="18"/>
              </w:rPr>
              <w:t>Kategori</w:t>
            </w:r>
          </w:p>
        </w:tc>
        <w:tc>
          <w:tcPr>
            <w:tcW w:type="dxa" w:w="1701"/>
            <w:shd w:val="clear" w:color="auto" w:fill="D9D9D9"/>
          </w:tcPr>
          <w:p>
            <w:r>
              <w:rPr>
                <w:b/>
                <w:sz w:val="18"/>
              </w:rPr>
              <w:t>Jumlah MK</w:t>
            </w:r>
          </w:p>
        </w:tc>
        <w:tc>
          <w:tcPr>
            <w:tcW w:type="dxa" w:w="1701"/>
            <w:shd w:val="clear" w:color="auto" w:fill="D9D9D9"/>
          </w:tcPr>
          <w:p>
            <w:r>
              <w:rPr>
                <w:b/>
                <w:sz w:val="18"/>
              </w:rPr>
              <w:t>Jumlah SKS</w:t>
            </w:r>
          </w:p>
        </w:tc>
      </w:tr>
      <w:tr>
        <w:tc>
          <w:tcPr>
            <w:tcW w:type="dxa" w:w="5102"/>
          </w:tcPr>
          <w:p>
            <w:r>
              <w:rPr>
                <w:sz w:val="18"/>
              </w:rPr>
              <w:t>Diakui Penuh (tidak perlu diambil lagi)</w:t>
            </w:r>
          </w:p>
        </w:tc>
        <w:tc>
          <w:tcPr>
            <w:tcW w:type="dxa" w:w="1701"/>
          </w:tcPr>
          <w:p>
            <w:r>
              <w:rPr>
                <w:sz w:val="18"/>
              </w:rPr>
              <w:t>14</w:t>
            </w:r>
          </w:p>
        </w:tc>
        <w:tc>
          <w:tcPr>
            <w:tcW w:type="dxa" w:w="1701"/>
          </w:tcPr>
          <w:p>
            <w:r>
              <w:rPr>
                <w:sz w:val="18"/>
              </w:rPr>
              <w:t>44</w:t>
            </w:r>
          </w:p>
        </w:tc>
      </w:tr>
      <w:tr>
        <w:tc>
          <w:tcPr>
            <w:tcW w:type="dxa" w:w="5102"/>
          </w:tcPr>
          <w:p>
            <w:r>
              <w:rPr>
                <w:sz w:val="18"/>
              </w:rPr>
              <w:t>Diakui Sebagian — belum diambil (Sem I-IV)</w:t>
            </w:r>
          </w:p>
        </w:tc>
        <w:tc>
          <w:tcPr>
            <w:tcW w:type="dxa" w:w="1701"/>
          </w:tcPr>
          <w:p>
            <w:r>
              <w:rPr>
                <w:sz w:val="18"/>
              </w:rPr>
              <w:t>10</w:t>
            </w:r>
          </w:p>
        </w:tc>
        <w:tc>
          <w:tcPr>
            <w:tcW w:type="dxa" w:w="1701"/>
          </w:tcPr>
          <w:p>
            <w:r>
              <w:rPr>
                <w:sz w:val="18"/>
              </w:rPr>
              <w:t>30</w:t>
            </w:r>
          </w:p>
        </w:tc>
      </w:tr>
      <w:tr>
        <w:tc>
          <w:tcPr>
            <w:tcW w:type="dxa" w:w="5102"/>
          </w:tcPr>
          <w:p>
            <w:r>
              <w:rPr>
                <w:sz w:val="18"/>
              </w:rPr>
              <w:t>Belum Terpenuhi — belum diambil (Sem I-IV)</w:t>
            </w:r>
          </w:p>
        </w:tc>
        <w:tc>
          <w:tcPr>
            <w:tcW w:type="dxa" w:w="1701"/>
          </w:tcPr>
          <w:p>
            <w:r>
              <w:rPr>
                <w:sz w:val="18"/>
              </w:rPr>
              <w:t>2</w:t>
            </w:r>
          </w:p>
        </w:tc>
        <w:tc>
          <w:tcPr>
            <w:tcW w:type="dxa" w:w="1701"/>
          </w:tcPr>
          <w:p>
            <w:r>
              <w:rPr>
                <w:sz w:val="18"/>
              </w:rPr>
              <w:t>6</w:t>
            </w:r>
          </w:p>
        </w:tc>
      </w:tr>
      <w:tr>
        <w:tc>
          <w:tcPr>
            <w:tcW w:type="dxa" w:w="5102"/>
          </w:tcPr>
          <w:p>
            <w:r>
              <w:rPr>
                <w:sz w:val="18"/>
              </w:rPr>
              <w:t>Belum Terpenuhi — belum diambil (Sem V-VIII)</w:t>
            </w:r>
          </w:p>
        </w:tc>
        <w:tc>
          <w:tcPr>
            <w:tcW w:type="dxa" w:w="1701"/>
          </w:tcPr>
          <w:p>
            <w:r>
              <w:rPr>
                <w:sz w:val="18"/>
              </w:rPr>
              <w:t>19</w:t>
            </w:r>
          </w:p>
        </w:tc>
        <w:tc>
          <w:tcPr>
            <w:tcW w:type="dxa" w:w="1701"/>
          </w:tcPr>
          <w:p>
            <w:r>
              <w:rPr>
                <w:sz w:val="18"/>
              </w:rPr>
              <w:t>66</w:t>
            </w:r>
          </w:p>
        </w:tc>
      </w:tr>
      <w:tr>
        <w:tc>
          <w:tcPr>
            <w:tcW w:type="dxa" w:w="5102"/>
          </w:tcPr>
          <w:p>
            <w:r>
              <w:rPr>
                <w:sz w:val="18"/>
              </w:rPr>
              <w:t>TOTAL Belum Diambil (Sem I-VIII)</w:t>
            </w:r>
          </w:p>
        </w:tc>
        <w:tc>
          <w:tcPr>
            <w:tcW w:type="dxa" w:w="1701"/>
          </w:tcPr>
          <w:p>
            <w:r>
              <w:rPr>
                <w:sz w:val="18"/>
              </w:rPr>
              <w:t>31</w:t>
            </w:r>
          </w:p>
        </w:tc>
        <w:tc>
          <w:tcPr>
            <w:tcW w:type="dxa" w:w="1701"/>
          </w:tcPr>
          <w:p>
            <w:r>
              <w:rPr>
                <w:sz w:val="18"/>
              </w:rPr>
              <w:t>102</w:t>
            </w:r>
          </w:p>
        </w:tc>
      </w:tr>
      <w:tr>
        <w:tc>
          <w:tcPr>
            <w:tcW w:type="dxa" w:w="5102"/>
          </w:tcPr>
          <w:p>
            <w:r>
              <w:rPr>
                <w:sz w:val="18"/>
              </w:rPr>
              <w:t>TOTAL Keseluruhan Kurikulum 2026 (Sem I-VIII)</w:t>
            </w:r>
          </w:p>
        </w:tc>
        <w:tc>
          <w:tcPr>
            <w:tcW w:type="dxa" w:w="1701"/>
          </w:tcPr>
          <w:p>
            <w:r>
              <w:rPr>
                <w:sz w:val="18"/>
              </w:rPr>
              <w:t>45</w:t>
            </w:r>
          </w:p>
        </w:tc>
        <w:tc>
          <w:tcPr>
            <w:tcW w:type="dxa" w:w="1701"/>
          </w:tcPr>
          <w:p>
            <w:r>
              <w:rPr>
                <w:sz w:val="18"/>
              </w:rPr>
              <w:t>146</w:t>
            </w:r>
          </w:p>
        </w:tc>
      </w:tr>
    </w:tbl>
    <w:p/>
    <w:p>
      <w:pPr>
        <w:pStyle w:val="Heading2"/>
      </w:pPr>
      <w:r>
        <w:rPr>
          <w:b/>
          <w:sz w:val="24"/>
        </w:rPr>
        <w:t>VERIFIKASI TOTAL SKS TIDAK BERKURANG</w:t>
      </w:r>
    </w:p>
    <w:p>
      <w:pPr>
        <w:pStyle w:val="ListBullet"/>
      </w:pPr>
      <w:r>
        <w:rPr>
          <w:sz w:val="20"/>
        </w:rPr>
        <w:t>SKS asal Kurikulum 2024 dari transkrip: 82 SKS (34 Mata Kuliah). Rincian pemakaian: 47 SKS sumber (termasuk sumber gabungan) terpakai untuk 14 MK Diakui Penuh (target 44 SKS), 27 SKS sumber terpakai untuk 10 MK Diakui Sebagian (target 30 SKS), dan 8 SKS sisanya (LOGIKA MATEMATIKA 3 SKS, PEMROGRAMAN WEB 3 SKS, SISTEM PENUNJANG KEPUTUSAN 2 SKS) menjadi bekal lanjutan bagi 3 mata kuliah Semester V dan VIII (Bagian 5). Total 47+27+8 = 82 SKS — seluruh SKS transkrip asal terpakai tepat satu kali, tidak ada yang hilang.</w:t>
      </w:r>
    </w:p>
    <w:p>
      <w:pPr>
        <w:pStyle w:val="ListBullet"/>
      </w:pPr>
      <w:r>
        <w:rPr>
          <w:sz w:val="20"/>
        </w:rPr>
        <w:t>Nilai gabungan (Bahasa Inggris, Analisis Sistem dan Proses Bisnis, Pemrograman Web dan API, Perancangan Basis Data Enterprise, Statistik dan Analitik Data, Enterprise Resource Planning, Data Warehouse dan Big Data) dihitung sebagai rata-rata terbobot SKS agar hasilnya tidak lebih rendah dari nilai komponen terendahnya.</w:t>
      </w:r>
    </w:p>
    <w:p>
      <w:pPr>
        <w:pStyle w:val="ListBullet"/>
      </w:pPr>
      <w:r>
        <w:rPr>
          <w:sz w:val="20"/>
        </w:rPr>
        <w:t>Total Kurikulum 2026 Semester I-VIII: 45 MK, 146 SKS (14 MK/44 SKS Diakui Penuh + 31 MK/102 SKS masih harus diambil), sesuai perhitungan pada pemetaanS1SistemInformasi30.xlsx.</w:t>
      </w:r>
    </w:p>
    <w:p/>
    <w:p>
      <w:pPr>
        <w:jc w:val="right"/>
      </w:pPr>
      <w:r>
        <w:rPr>
          <w:sz w:val="20"/>
        </w:rPr>
        <w:t>Diberikan di Semarang pada tanggal 30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