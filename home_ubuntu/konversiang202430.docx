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6D5F"/>
          <w:sz w:val="24"/>
        </w:rPr>
        <w:t>Peraturan Konversi — S1 Sistem Informasi</w:t>
      </w:r>
    </w:p>
    <w:p>
      <w:pPr>
        <w:spacing w:after="80"/>
      </w:pPr>
      <w:r>
        <w:rPr>
          <w:b/>
          <w:color w:val="1B241F"/>
          <w:sz w:val="40"/>
        </w:rPr>
        <w:t>Aturan Konversi Kurikulum 2024 ke Kurikulum 2026</w:t>
      </w:r>
    </w:p>
    <w:p>
      <w:pPr>
        <w:spacing w:after="80"/>
      </w:pPr>
      <w:r>
        <w:rPr>
          <w:b w:val="0"/>
          <w:i w:val="0"/>
          <w:color w:val="4B564E"/>
          <w:sz w:val="22"/>
        </w:rPr>
        <w:t>Berlaku untuk mahasiswa yang telah menempuh Kurikulum 2024 sampai dengan Semester IV (34 mata kuliah, 82 SKS) dan akan melanjutkan studi mengikuti struktur Kurikulum 2026.</w:t>
      </w:r>
    </w:p>
    <w:p>
      <w:pPr>
        <w:spacing w:after="280"/>
      </w:pPr>
      <w:r>
        <w:rPr>
          <w:b w:val="0"/>
          <w:i/>
          <w:color w:val="838F85"/>
          <w:sz w:val="18"/>
        </w:rPr>
        <w:t>Ditetapkan 29 July 2026 — berdasarkan pemetaan ekuivalensi mata_kuliah, relasi_cpmk_mk, cpl, cpmk. Direvisi 29 Juli 2026 mengikuti pembaruan kode resmi mata kuliah pada Kurikulum OBE 2026.xlsx dan penambahan MK Bahasa Indonesia pada pemetaanS1SistemInformasi.xlsx. Direvisi kedua kalinya 2026-07-30 mengikuti pembaruan pemetaanS1SistemInformasi.xlsx ke model padanan tunggal (satu MK asal per MK 2026, bukan lagi gabungan multi-sumber) dan penyesuaian SKS Kurikulum 2026 berdasarkan berkas konversi terbaru dari tim kurikulum. Direvisi keempat kalinya 2026-07-30 mengikuti pembaruan pemetaanS1SistemInformasi30.xlsx yang menghidupkan kembali model padanan gabungan (multi-sumber) untuk 10 MK, sehingga seluruh 34 MK Kurikulum 2024 Semester I-IV kini memiliki padanan di Kurikulum 2026.</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color="auto" w:fill="2F6D5F"/>
          </w:tcPr>
          <w:p>
            <w:r/>
            <w:r>
              <w:rPr>
                <w:b/>
                <w:color w:val="FFFFFF"/>
                <w:sz w:val="20"/>
              </w:rPr>
              <w:t>MK 2024 Ditempuh (I-IV)</w:t>
            </w:r>
          </w:p>
        </w:tc>
        <w:tc>
          <w:tcPr>
            <w:tcW w:type="dxa" w:w="2268"/>
            <w:shd w:val="clear" w:color="auto" w:fill="2F6D5F"/>
          </w:tcPr>
          <w:p>
            <w:r/>
            <w:r>
              <w:rPr>
                <w:b/>
                <w:color w:val="FFFFFF"/>
                <w:sz w:val="20"/>
              </w:rPr>
              <w:t>Total SKS Ditempuh</w:t>
            </w:r>
          </w:p>
        </w:tc>
        <w:tc>
          <w:tcPr>
            <w:tcW w:type="dxa" w:w="2268"/>
            <w:shd w:val="clear" w:color="auto" w:fill="2F6D5F"/>
          </w:tcPr>
          <w:p>
            <w:r/>
            <w:r>
              <w:rPr>
                <w:b/>
                <w:color w:val="FFFFFF"/>
                <w:sz w:val="20"/>
              </w:rPr>
              <w:t>MK 2026 Diakui Penuh</w:t>
            </w:r>
          </w:p>
        </w:tc>
        <w:tc>
          <w:tcPr>
            <w:tcW w:type="dxa" w:w="2381"/>
            <w:shd w:val="clear" w:color="auto" w:fill="2F6D5F"/>
          </w:tcPr>
          <w:p>
            <w:r/>
            <w:r>
              <w:rPr>
                <w:b/>
                <w:color w:val="FFFFFF"/>
                <w:sz w:val="20"/>
              </w:rPr>
              <w:t>MK 2026 Belum Terpenuhi</w:t>
            </w:r>
          </w:p>
        </w:tc>
      </w:tr>
      <w:tr>
        <w:tc>
          <w:tcPr>
            <w:tcW w:type="dxa" w:w="2268"/>
          </w:tcPr>
          <w:p>
            <w:r>
              <w:t>34</w:t>
            </w:r>
            <w:r>
              <w:rPr>
                <w:color w:val="1B241F"/>
                <w:sz w:val="20"/>
              </w:rPr>
            </w:r>
          </w:p>
        </w:tc>
        <w:tc>
          <w:tcPr>
            <w:tcW w:type="dxa" w:w="2268"/>
          </w:tcPr>
          <w:p>
            <w:r>
              <w:t>82</w:t>
            </w:r>
            <w:r>
              <w:rPr>
                <w:color w:val="1B241F"/>
                <w:sz w:val="20"/>
              </w:rPr>
            </w:r>
          </w:p>
        </w:tc>
        <w:tc>
          <w:tcPr>
            <w:tcW w:type="dxa" w:w="2268"/>
          </w:tcPr>
          <w:p>
            <w:r>
              <w:t>14 MK</w:t>
            </w:r>
            <w:r>
              <w:rPr>
                <w:color w:val="1B241F"/>
                <w:sz w:val="20"/>
              </w:rPr>
            </w:r>
          </w:p>
        </w:tc>
        <w:tc>
          <w:tcPr>
            <w:tcW w:type="dxa" w:w="2381"/>
          </w:tcPr>
          <w:p>
            <w:r>
              <w:t>2 MK</w:t>
            </w:r>
            <w:r>
              <w:rPr>
                <w:color w:val="1B241F"/>
                <w:sz w:val="20"/>
              </w:rPr>
            </w:r>
          </w:p>
        </w:tc>
      </w:tr>
    </w:tbl>
    <w:p>
      <w:pPr>
        <w:spacing w:after="80"/>
      </w:pPr>
    </w:p>
    <w:p>
      <w:pPr>
        <w:pStyle w:val="Heading1"/>
        <w:spacing w:before="360" w:after="120"/>
      </w:pPr>
      <w:r>
        <w:rPr>
          <w:b/>
          <w:color w:val="2F6D5F"/>
          <w:sz w:val="30"/>
        </w:rPr>
        <w:t>Bagian 1 — Ketentuan Umum</w:t>
      </w:r>
    </w:p>
    <w:p>
      <w:pPr>
        <w:spacing w:after="160"/>
      </w:pPr>
      <w:r>
        <w:rPr>
          <w:b w:val="0"/>
          <w:i w:val="0"/>
          <w:color w:val="4B564E"/>
          <w:sz w:val="21"/>
        </w:rPr>
        <w:t>Aturan ini mengatur penyetaraan mata kuliah bagi mahasiswa aktif Program Studi Sistem Informasi yang telah menyelesaikan Semester I–IV pada Kurikulum 2024, sehubungan dengan pemberlakuan Kurikulum 2026 mulai semester berjalan berikutnya.</w:t>
      </w:r>
    </w:p>
    <w:p>
      <w:pPr>
        <w:spacing w:after="120"/>
        <w:ind w:left="340"/>
      </w:pPr>
      <w:r>
        <w:rPr>
          <w:b/>
          <w:color w:val="2F6D5F"/>
        </w:rPr>
        <w:t xml:space="preserve">1. </w:t>
      </w:r>
      <w:r>
        <w:rPr>
          <w:b w:val="0"/>
          <w:sz w:val="21"/>
        </w:rPr>
        <w:t xml:space="preserve">Konversi dilakukan berdasarkan hasil pemetaan ekuivalensi mata kuliah Kurikulum 2026 terhadap Kurikulum 2024 (lihat dokumen </w:t>
      </w:r>
      <w:r>
        <w:rPr>
          <w:b/>
          <w:sz w:val="21"/>
        </w:rPr>
        <w:t>Ekuivalensi Kurikulum 2026</w:t>
      </w:r>
      <w:r>
        <w:rPr>
          <w:b w:val="0"/>
          <w:sz w:val="21"/>
        </w:rPr>
        <w:t xml:space="preserve"> dan </w:t>
      </w:r>
      <w:r>
        <w:rPr>
          <w:b/>
          <w:sz w:val="21"/>
        </w:rPr>
        <w:t>pemetaanS1SistemInformasi.xlsx</w:t>
      </w:r>
      <w:r>
        <w:rPr>
          <w:b w:val="0"/>
          <w:sz w:val="21"/>
        </w:rPr>
        <w:t>).</w:t>
      </w:r>
    </w:p>
    <w:p>
      <w:pPr>
        <w:spacing w:after="120"/>
        <w:ind w:left="340"/>
      </w:pPr>
      <w:r>
        <w:rPr>
          <w:b/>
          <w:color w:val="2F6D5F"/>
        </w:rPr>
        <w:t xml:space="preserve">2. </w:t>
      </w:r>
      <w:r>
        <w:rPr>
          <w:b w:val="0"/>
          <w:sz w:val="21"/>
        </w:rPr>
        <w:t xml:space="preserve">Mata kuliah Kurikulum 2024 yang telah </w:t>
      </w:r>
      <w:r>
        <w:rPr>
          <w:b/>
          <w:sz w:val="21"/>
        </w:rPr>
        <w:t>lulus dinyatakan</w:t>
      </w:r>
      <w:r>
        <w:rPr>
          <w:b w:val="0"/>
          <w:sz w:val="21"/>
        </w:rPr>
        <w:t xml:space="preserve"> ditempuh (dengan nilai minimal sesuai ketentuan akademik yang berlaku) menjadi dasar pengakuan kredit terhadap mata kuliah padanannya di Kurikulum 2026.</w:t>
      </w:r>
    </w:p>
    <w:p>
      <w:pPr>
        <w:spacing w:after="120"/>
        <w:ind w:left="340"/>
      </w:pPr>
      <w:r>
        <w:rPr>
          <w:b/>
          <w:color w:val="2F6D5F"/>
        </w:rPr>
        <w:t xml:space="preserve">3. </w:t>
      </w:r>
      <w:r>
        <w:rPr>
          <w:b w:val="0"/>
          <w:sz w:val="21"/>
        </w:rPr>
        <w:t>Pengakuan kredit tidak mengubah nilai akhir; nilai mata kuliah Kurikulum 2024 yang bersangkutan dibawa langsung ke transkrip sebagai nilai mata kuliah padanan Kurikulum 2026.</w:t>
      </w:r>
    </w:p>
    <w:p>
      <w:pPr>
        <w:spacing w:after="120"/>
        <w:ind w:left="340"/>
      </w:pPr>
      <w:r>
        <w:rPr>
          <w:b/>
          <w:color w:val="2F6D5F"/>
        </w:rPr>
        <w:t xml:space="preserve">4. </w:t>
      </w:r>
      <w:r>
        <w:rPr>
          <w:b w:val="0"/>
          <w:sz w:val="21"/>
        </w:rPr>
        <w:t xml:space="preserve">Mahasiswa </w:t>
      </w:r>
      <w:r>
        <w:rPr>
          <w:b/>
          <w:sz w:val="21"/>
        </w:rPr>
        <w:t>tidak wajib mengulang</w:t>
      </w:r>
      <w:r>
        <w:rPr>
          <w:b w:val="0"/>
          <w:sz w:val="21"/>
        </w:rPr>
        <w:t xml:space="preserve"> mata kuliah yang telah dinyatakan </w:t>
      </w:r>
      <w:r>
        <w:rPr>
          <w:b/>
          <w:sz w:val="21"/>
        </w:rPr>
        <w:t>Diakui Penuh</w:t>
      </w:r>
      <w:r>
        <w:rPr>
          <w:b w:val="0"/>
          <w:sz w:val="21"/>
        </w:rPr>
        <w:t xml:space="preserve"> pada Bagian 4.</w:t>
      </w:r>
    </w:p>
    <w:p>
      <w:pPr>
        <w:spacing w:after="120"/>
        <w:ind w:left="340"/>
      </w:pPr>
      <w:r>
        <w:rPr>
          <w:b/>
          <w:color w:val="2F6D5F"/>
        </w:rPr>
        <w:t xml:space="preserve">5. </w:t>
      </w:r>
      <w:r>
        <w:rPr>
          <w:b w:val="0"/>
          <w:sz w:val="21"/>
        </w:rPr>
        <w:t xml:space="preserve">Mata kuliah berstatus </w:t>
      </w:r>
      <w:r>
        <w:rPr>
          <w:b/>
          <w:sz w:val="21"/>
        </w:rPr>
        <w:t>Diakui Sebagian</w:t>
      </w:r>
      <w:r>
        <w:rPr>
          <w:b w:val="0"/>
          <w:sz w:val="21"/>
        </w:rPr>
        <w:t xml:space="preserve"> tetap wajib ditempuh pada semester penawarannya di Kurikulum 2026, karena memuat materi tambahan yang belum pernah diajarkan pada Kurikulum 2024.</w:t>
      </w:r>
    </w:p>
    <w:p>
      <w:pPr>
        <w:spacing w:after="120"/>
        <w:ind w:left="340"/>
      </w:pPr>
      <w:r>
        <w:rPr>
          <w:b/>
          <w:color w:val="2F6D5F"/>
        </w:rPr>
        <w:t xml:space="preserve">6. </w:t>
      </w:r>
      <w:r>
        <w:rPr>
          <w:b w:val="0"/>
          <w:sz w:val="21"/>
        </w:rPr>
        <w:t xml:space="preserve">Mata kuliah berstatus </w:t>
      </w:r>
      <w:r>
        <w:rPr>
          <w:b/>
          <w:sz w:val="21"/>
        </w:rPr>
        <w:t>Belum Terpenuhi</w:t>
      </w:r>
      <w:r>
        <w:rPr>
          <w:b w:val="0"/>
          <w:sz w:val="21"/>
        </w:rPr>
        <w:t xml:space="preserve"> wajib ditempuh sepenuhnya sesuai jadwal Kurikulum 2026.</w:t>
      </w:r>
    </w:p>
    <w:p>
      <w:pPr>
        <w:spacing w:after="120"/>
        <w:ind w:left="340"/>
      </w:pPr>
      <w:r>
        <w:rPr>
          <w:b/>
          <w:color w:val="2F6D5F"/>
        </w:rPr>
        <w:t xml:space="preserve">7. </w:t>
      </w:r>
      <w:r>
        <w:rPr>
          <w:b w:val="0"/>
          <w:sz w:val="21"/>
        </w:rPr>
        <w:t>Mata kuliah Kurikulum 2024 yang tidak memiliki padanan di Kurikulum 2026 (lihat catatan Bagian 3) tetap tercatat pada transkrip sebagai kredit tambahan dan tidak mengurangi total SKS kelulusan yang disyaratkan.</w:t>
      </w:r>
    </w:p>
    <w:p>
      <w:pPr>
        <w:spacing w:after="120"/>
        <w:ind w:left="340"/>
      </w:pPr>
      <w:r>
        <w:rPr>
          <w:b/>
          <w:color w:val="2F6D5F"/>
        </w:rPr>
        <w:t xml:space="preserve">8. </w:t>
      </w:r>
      <w:r>
        <w:rPr>
          <w:b w:val="0"/>
          <w:sz w:val="21"/>
        </w:rPr>
        <w:t>Penetapan akhir kategori konversi per mahasiswa dilakukan oleh Program Studi melalui proses verifikasi transkrip individual, dengan tabel pada dokumen ini sebagai acuan baku.</w:t>
      </w:r>
    </w:p>
    <w:p>
      <w:pPr>
        <w:pStyle w:val="Heading1"/>
        <w:spacing w:before="360" w:after="120"/>
      </w:pPr>
      <w:r>
        <w:rPr>
          <w:b/>
          <w:color w:val="2F6D5F"/>
          <w:sz w:val="30"/>
        </w:rPr>
        <w:t>Bagian 2 — Kategori Keputusan Konversi</w:t>
      </w:r>
    </w:p>
    <w:p>
      <w:pPr>
        <w:spacing w:after="160"/>
      </w:pPr>
      <w:r>
        <w:rPr>
          <w:b w:val="0"/>
          <w:i w:val="0"/>
          <w:color w:val="4B564E"/>
          <w:sz w:val="21"/>
        </w:rPr>
        <w:t>Setiap mata kuliah Kurikulum 2026 pada Semester I–IV dinilai terhadap mata kuliah sumbernya di Kurikulum 2024 yang telah ditempuh mahasiswa, menghasilkan salah satu dari tiga keputusan berikut.</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2F6D5F"/>
          </w:tcPr>
          <w:p>
            <w:r/>
            <w:r>
              <w:rPr>
                <w:b/>
                <w:color w:val="FFFFFF"/>
                <w:sz w:val="19"/>
              </w:rPr>
              <w:t>Kategori</w:t>
            </w:r>
          </w:p>
        </w:tc>
        <w:tc>
          <w:tcPr>
            <w:tcW w:type="dxa" w:w="7087"/>
            <w:shd w:val="clear" w:color="auto" w:fill="2F6D5F"/>
          </w:tcPr>
          <w:p>
            <w:r/>
            <w:r>
              <w:rPr>
                <w:b/>
                <w:color w:val="FFFFFF"/>
                <w:sz w:val="19"/>
              </w:rPr>
              <w:t>Definisi</w:t>
            </w:r>
          </w:p>
        </w:tc>
      </w:tr>
      <w:tr>
        <w:tc>
          <w:tcPr>
            <w:tcW w:type="dxa" w:w="1984"/>
          </w:tcPr>
          <w:p>
            <w:r/>
            <w:r>
              <w:rPr>
                <w:color w:val="1B241F"/>
                <w:sz w:val="19"/>
              </w:rPr>
              <w:t>Diakui Penuh</w:t>
            </w:r>
          </w:p>
        </w:tc>
        <w:tc>
          <w:tcPr>
            <w:tcW w:type="dxa" w:w="7087"/>
          </w:tcPr>
          <w:p>
            <w:r/>
            <w:r>
              <w:rPr>
                <w:color w:val="1B241F"/>
                <w:sz w:val="19"/>
              </w:rPr>
              <w:t>Seluruh MK sumber sudah ditempuh; mahasiswa tidak perlu mengambil ulang MK ini.</w:t>
            </w:r>
          </w:p>
        </w:tc>
      </w:tr>
      <w:tr>
        <w:tc>
          <w:tcPr>
            <w:tcW w:type="dxa" w:w="1984"/>
            <w:shd w:val="clear" w:color="auto" w:fill="F1F2EC"/>
          </w:tcPr>
          <w:p>
            <w:r/>
            <w:r>
              <w:rPr>
                <w:color w:val="1B241F"/>
                <w:sz w:val="19"/>
              </w:rPr>
              <w:t>Diakui Sebagian</w:t>
            </w:r>
          </w:p>
        </w:tc>
        <w:tc>
          <w:tcPr>
            <w:tcW w:type="dxa" w:w="7087"/>
            <w:shd w:val="clear" w:color="auto" w:fill="F1F2EC"/>
          </w:tcPr>
          <w:p>
            <w:r/>
            <w:r>
              <w:rPr>
                <w:color w:val="1B241F"/>
                <w:sz w:val="19"/>
              </w:rPr>
              <w:t>Sebagian MK sumber sudah ditempuh atau materinya diperluas signifikan; mahasiswa tetap wajib menempuh MK ini, dengan pengakuan sebagian capaian.</w:t>
            </w:r>
          </w:p>
        </w:tc>
      </w:tr>
      <w:tr>
        <w:tc>
          <w:tcPr>
            <w:tcW w:type="dxa" w:w="1984"/>
          </w:tcPr>
          <w:p>
            <w:r/>
            <w:r>
              <w:rPr>
                <w:color w:val="1B241F"/>
                <w:sz w:val="19"/>
              </w:rPr>
              <w:t>Belum Terpenuhi</w:t>
            </w:r>
          </w:p>
        </w:tc>
        <w:tc>
          <w:tcPr>
            <w:tcW w:type="dxa" w:w="7087"/>
          </w:tcPr>
          <w:p>
            <w:r/>
            <w:r>
              <w:rPr>
                <w:color w:val="1B241F"/>
                <w:sz w:val="19"/>
              </w:rPr>
              <w:t>Belum ada MK sumber yang ditempuh; mahasiswa wajib menempuh MK ini sepenuhnya sesuai jadwal Kurikulum 2026.</w:t>
            </w:r>
          </w:p>
        </w:tc>
      </w:tr>
    </w:tbl>
    <w:p>
      <w:pPr>
        <w:spacing w:after="80"/>
      </w:pPr>
    </w:p>
    <w:p>
      <w:pPr>
        <w:pStyle w:val="Heading1"/>
        <w:spacing w:before="360" w:after="120"/>
      </w:pPr>
      <w:r>
        <w:rPr>
          <w:b/>
          <w:color w:val="2F6D5F"/>
          <w:sz w:val="30"/>
        </w:rPr>
        <w:t>Bagian 3 — Tabel Konversi per Mata Kuliah Kurikulum 2024 (Semester I–IV)</w:t>
      </w:r>
    </w:p>
    <w:p>
      <w:pPr>
        <w:spacing w:after="160"/>
      </w:pPr>
      <w:r>
        <w:rPr>
          <w:b w:val="0"/>
          <w:i w:val="0"/>
          <w:color w:val="4B564E"/>
          <w:sz w:val="21"/>
        </w:rPr>
        <w:t>Untuk setiap mata kuliah yang telah ditempuh, tabel berikut menunjukkan mata kuliah Kurikulum 2026 yang menerima pengakuan kredit, beserta peran mata kuliah lama tersebut dan keputusan akhirnya.</w:t>
      </w:r>
    </w:p>
    <w:p>
      <w:pPr>
        <w:pStyle w:val="Heading2"/>
        <w:spacing w:before="360" w:after="120"/>
      </w:pPr>
      <w:r>
        <w:rPr>
          <w:b/>
          <w:color w:val="1B241F"/>
          <w:sz w:val="25"/>
        </w:rPr>
        <w:t>Semester I Kurikulum 2024 (9 MK, 20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t>P.24.01.55.1.01</w:t>
            </w:r>
            <w:r>
              <w:rPr>
                <w:color w:val="1B241F"/>
                <w:sz w:val="17"/>
              </w:rPr>
            </w:r>
          </w:p>
        </w:tc>
        <w:tc>
          <w:tcPr>
            <w:tcW w:type="dxa" w:w="2608"/>
          </w:tcPr>
          <w:p>
            <w:r>
              <w:t>TEORI MANAJEMEN</w:t>
            </w:r>
            <w:r>
              <w:rPr>
                <w:color w:val="1B241F"/>
                <w:sz w:val="17"/>
              </w:rPr>
            </w:r>
          </w:p>
        </w:tc>
        <w:tc>
          <w:tcPr>
            <w:tcW w:type="dxa" w:w="907"/>
          </w:tcPr>
          <w:p>
            <w:r>
              <w:t>2 SKS</w:t>
            </w:r>
            <w:r>
              <w:rPr>
                <w:color w:val="1B241F"/>
                <w:sz w:val="17"/>
              </w:rPr>
            </w:r>
          </w:p>
        </w:tc>
        <w:tc>
          <w:tcPr>
            <w:tcW w:type="dxa" w:w="4195"/>
          </w:tcPr>
          <w:p>
            <w:r>
              <w:t>P.26.01.55.3.11 Enterprise Resource Planning (ERP) [Sumber utama] -&gt; Diakui Sebagian</w:t>
            </w:r>
            <w:r>
              <w:rPr>
                <w:color w:val="1B241F"/>
                <w:sz w:val="17"/>
              </w:rPr>
            </w:r>
          </w:p>
        </w:tc>
      </w:tr>
      <w:tr>
        <w:tc>
          <w:tcPr>
            <w:tcW w:type="dxa" w:w="1361"/>
            <w:shd w:val="clear" w:color="auto" w:fill="F1F2EC"/>
          </w:tcPr>
          <w:p>
            <w:r>
              <w:t>P.24.01.55.1.02</w:t>
            </w:r>
            <w:r>
              <w:rPr>
                <w:color w:val="1B241F"/>
                <w:sz w:val="17"/>
              </w:rPr>
            </w:r>
          </w:p>
        </w:tc>
        <w:tc>
          <w:tcPr>
            <w:tcW w:type="dxa" w:w="2608"/>
            <w:shd w:val="clear" w:color="auto" w:fill="F1F2EC"/>
          </w:tcPr>
          <w:p>
            <w:r>
              <w:t>TEORI ORGANISASI</w:t>
            </w:r>
            <w:r>
              <w:rPr>
                <w:color w:val="1B241F"/>
                <w:sz w:val="17"/>
              </w:rPr>
            </w:r>
          </w:p>
        </w:tc>
        <w:tc>
          <w:tcPr>
            <w:tcW w:type="dxa" w:w="907"/>
            <w:shd w:val="clear" w:color="auto" w:fill="F1F2EC"/>
          </w:tcPr>
          <w:p>
            <w:r>
              <w:t>2 SKS</w:t>
            </w:r>
            <w:r>
              <w:rPr>
                <w:color w:val="1B241F"/>
                <w:sz w:val="17"/>
              </w:rPr>
            </w:r>
          </w:p>
        </w:tc>
        <w:tc>
          <w:tcPr>
            <w:tcW w:type="dxa" w:w="4195"/>
            <w:shd w:val="clear" w:color="auto" w:fill="F1F2EC"/>
          </w:tcPr>
          <w:p>
            <w:r>
              <w:t>P.26.01.55.3.11 Enterprise Resource Planning (ERP) [Sumber gabungan] -&gt; Diakui Sebagian</w:t>
            </w:r>
            <w:r>
              <w:rPr>
                <w:color w:val="1B241F"/>
                <w:sz w:val="17"/>
              </w:rPr>
            </w:r>
          </w:p>
        </w:tc>
      </w:tr>
      <w:tr>
        <w:tc>
          <w:tcPr>
            <w:tcW w:type="dxa" w:w="1361"/>
          </w:tcPr>
          <w:p>
            <w:r>
              <w:t>P.24.01.55.1.03</w:t>
            </w:r>
            <w:r>
              <w:rPr>
                <w:color w:val="1B241F"/>
                <w:sz w:val="17"/>
              </w:rPr>
            </w:r>
          </w:p>
        </w:tc>
        <w:tc>
          <w:tcPr>
            <w:tcW w:type="dxa" w:w="2608"/>
          </w:tcPr>
          <w:p>
            <w:r>
              <w:t>PENGANTAR SISTEM DAN TEKNOLOGI INFORMASI</w:t>
            </w:r>
            <w:r>
              <w:rPr>
                <w:color w:val="1B241F"/>
                <w:sz w:val="17"/>
              </w:rPr>
            </w:r>
          </w:p>
        </w:tc>
        <w:tc>
          <w:tcPr>
            <w:tcW w:type="dxa" w:w="907"/>
          </w:tcPr>
          <w:p>
            <w:r>
              <w:t>2 SKS</w:t>
            </w:r>
            <w:r>
              <w:rPr>
                <w:color w:val="1B241F"/>
                <w:sz w:val="17"/>
              </w:rPr>
            </w:r>
          </w:p>
        </w:tc>
        <w:tc>
          <w:tcPr>
            <w:tcW w:type="dxa" w:w="4195"/>
          </w:tcPr>
          <w:p>
            <w:r>
              <w:t>P.26.01.55.1.01 Pengantar Sistem Informasi dan Transformasi Digital [Sumber utama] -&gt; Diakui Sebagian</w:t>
            </w:r>
            <w:r>
              <w:rPr>
                <w:color w:val="1B241F"/>
                <w:sz w:val="17"/>
              </w:rPr>
            </w:r>
          </w:p>
        </w:tc>
      </w:tr>
      <w:tr>
        <w:tc>
          <w:tcPr>
            <w:tcW w:type="dxa" w:w="1361"/>
            <w:shd w:val="clear" w:color="auto" w:fill="F1F2EC"/>
          </w:tcPr>
          <w:p>
            <w:r>
              <w:t>P.24.01.55.1.04</w:t>
            </w:r>
            <w:r>
              <w:rPr>
                <w:color w:val="1B241F"/>
                <w:sz w:val="17"/>
              </w:rPr>
            </w:r>
          </w:p>
        </w:tc>
        <w:tc>
          <w:tcPr>
            <w:tcW w:type="dxa" w:w="2608"/>
            <w:shd w:val="clear" w:color="auto" w:fill="F1F2EC"/>
          </w:tcPr>
          <w:p>
            <w:r>
              <w:t>LOGIKA DAN ALGORITMA</w:t>
            </w:r>
            <w:r>
              <w:rPr>
                <w:color w:val="1B241F"/>
                <w:sz w:val="17"/>
              </w:rPr>
            </w:r>
          </w:p>
        </w:tc>
        <w:tc>
          <w:tcPr>
            <w:tcW w:type="dxa" w:w="907"/>
            <w:shd w:val="clear" w:color="auto" w:fill="F1F2EC"/>
          </w:tcPr>
          <w:p>
            <w:r>
              <w:t>3 SKS</w:t>
            </w:r>
            <w:r>
              <w:rPr>
                <w:color w:val="1B241F"/>
                <w:sz w:val="17"/>
              </w:rPr>
            </w:r>
          </w:p>
        </w:tc>
        <w:tc>
          <w:tcPr>
            <w:tcW w:type="dxa" w:w="4195"/>
            <w:shd w:val="clear" w:color="auto" w:fill="F1F2EC"/>
          </w:tcPr>
          <w:p>
            <w:r>
              <w:t>P.26.01.55.1.02 Logika Algoritma dan Computational Thinking [Sumber utama] -&gt; Diakui Sebagian</w:t>
            </w:r>
            <w:r>
              <w:rPr>
                <w:color w:val="1B241F"/>
                <w:sz w:val="17"/>
              </w:rPr>
            </w:r>
          </w:p>
        </w:tc>
      </w:tr>
      <w:tr>
        <w:tc>
          <w:tcPr>
            <w:tcW w:type="dxa" w:w="1361"/>
          </w:tcPr>
          <w:p>
            <w:r>
              <w:t>P.24.01.55.1.05</w:t>
            </w:r>
            <w:r>
              <w:rPr>
                <w:color w:val="1B241F"/>
                <w:sz w:val="17"/>
              </w:rPr>
            </w:r>
          </w:p>
        </w:tc>
        <w:tc>
          <w:tcPr>
            <w:tcW w:type="dxa" w:w="2608"/>
          </w:tcPr>
          <w:p>
            <w:r>
              <w:t>BAHASA PEMROGRAMAN</w:t>
            </w:r>
            <w:r>
              <w:rPr>
                <w:color w:val="1B241F"/>
                <w:sz w:val="17"/>
              </w:rPr>
            </w:r>
          </w:p>
        </w:tc>
        <w:tc>
          <w:tcPr>
            <w:tcW w:type="dxa" w:w="907"/>
          </w:tcPr>
          <w:p>
            <w:r>
              <w:t>2 SKS</w:t>
            </w:r>
            <w:r>
              <w:rPr>
                <w:color w:val="1B241F"/>
                <w:sz w:val="17"/>
              </w:rPr>
            </w:r>
          </w:p>
        </w:tc>
        <w:tc>
          <w:tcPr>
            <w:tcW w:type="dxa" w:w="4195"/>
          </w:tcPr>
          <w:p>
            <w:r>
              <w:t>P.26.01.55.1.04 Pemrograman Bisnis [Sumber utama] -&gt; Diakui Sebagian</w:t>
            </w:r>
            <w:r>
              <w:rPr>
                <w:color w:val="1B241F"/>
                <w:sz w:val="17"/>
              </w:rPr>
            </w:r>
          </w:p>
        </w:tc>
      </w:tr>
      <w:tr>
        <w:tc>
          <w:tcPr>
            <w:tcW w:type="dxa" w:w="1361"/>
            <w:shd w:val="clear" w:color="auto" w:fill="F1F2EC"/>
          </w:tcPr>
          <w:p>
            <w:r>
              <w:t>P.24.01.55.1.06</w:t>
            </w:r>
            <w:r>
              <w:rPr>
                <w:color w:val="1B241F"/>
                <w:sz w:val="17"/>
              </w:rPr>
            </w:r>
          </w:p>
        </w:tc>
        <w:tc>
          <w:tcPr>
            <w:tcW w:type="dxa" w:w="2608"/>
            <w:shd w:val="clear" w:color="auto" w:fill="F1F2EC"/>
          </w:tcPr>
          <w:p>
            <w:r>
              <w:t>MANAJEMEN BASIS DATA</w:t>
            </w:r>
            <w:r>
              <w:rPr>
                <w:color w:val="1B241F"/>
                <w:sz w:val="17"/>
              </w:rPr>
            </w:r>
          </w:p>
        </w:tc>
        <w:tc>
          <w:tcPr>
            <w:tcW w:type="dxa" w:w="907"/>
            <w:shd w:val="clear" w:color="auto" w:fill="F1F2EC"/>
          </w:tcPr>
          <w:p>
            <w:r>
              <w:t>3 SKS</w:t>
            </w:r>
            <w:r>
              <w:rPr>
                <w:color w:val="1B241F"/>
                <w:sz w:val="17"/>
              </w:rPr>
            </w:r>
          </w:p>
        </w:tc>
        <w:tc>
          <w:tcPr>
            <w:tcW w:type="dxa" w:w="4195"/>
            <w:shd w:val="clear" w:color="auto" w:fill="F1F2EC"/>
          </w:tcPr>
          <w:p>
            <w:r>
              <w:t>P.26.01.55.1.03 Basis Data Fundamental [Sumber utama] -&gt; Diakui Penuh</w:t>
            </w:r>
            <w:r>
              <w:rPr>
                <w:color w:val="1B241F"/>
                <w:sz w:val="17"/>
              </w:rPr>
            </w:r>
          </w:p>
        </w:tc>
      </w:tr>
      <w:tr>
        <w:tc>
          <w:tcPr>
            <w:tcW w:type="dxa" w:w="1361"/>
          </w:tcPr>
          <w:p>
            <w:r>
              <w:t>U.24.01.55.1.01</w:t>
            </w:r>
            <w:r>
              <w:rPr>
                <w:color w:val="1B241F"/>
                <w:sz w:val="17"/>
              </w:rPr>
            </w:r>
          </w:p>
        </w:tc>
        <w:tc>
          <w:tcPr>
            <w:tcW w:type="dxa" w:w="2608"/>
          </w:tcPr>
          <w:p>
            <w:r>
              <w:t>BAHASA INGGRIS DASAR</w:t>
            </w:r>
            <w:r>
              <w:rPr>
                <w:color w:val="1B241F"/>
                <w:sz w:val="17"/>
              </w:rPr>
            </w:r>
          </w:p>
        </w:tc>
        <w:tc>
          <w:tcPr>
            <w:tcW w:type="dxa" w:w="907"/>
          </w:tcPr>
          <w:p>
            <w:r>
              <w:t>2 SKS</w:t>
            </w:r>
            <w:r>
              <w:rPr>
                <w:color w:val="1B241F"/>
                <w:sz w:val="17"/>
              </w:rPr>
            </w:r>
          </w:p>
        </w:tc>
        <w:tc>
          <w:tcPr>
            <w:tcW w:type="dxa" w:w="4195"/>
          </w:tcPr>
          <w:p>
            <w:r>
              <w:t>U.26.01.55.1.02 Bahasa Inggris [Sumber utama] -&gt; Diakui Penuh</w:t>
            </w:r>
            <w:r>
              <w:rPr>
                <w:color w:val="1B241F"/>
                <w:sz w:val="17"/>
              </w:rPr>
            </w:r>
          </w:p>
        </w:tc>
      </w:tr>
      <w:tr>
        <w:tc>
          <w:tcPr>
            <w:tcW w:type="dxa" w:w="1361"/>
            <w:shd w:val="clear" w:color="auto" w:fill="F1F2EC"/>
          </w:tcPr>
          <w:p>
            <w:r>
              <w:t>U.24.01.55.1.02</w:t>
            </w:r>
            <w:r>
              <w:rPr>
                <w:color w:val="1B241F"/>
                <w:sz w:val="17"/>
              </w:rPr>
            </w:r>
          </w:p>
        </w:tc>
        <w:tc>
          <w:tcPr>
            <w:tcW w:type="dxa" w:w="2608"/>
            <w:shd w:val="clear" w:color="auto" w:fill="F1F2EC"/>
          </w:tcPr>
          <w:p>
            <w:r>
              <w:t>AGAMA</w:t>
            </w:r>
            <w:r>
              <w:rPr>
                <w:color w:val="1B241F"/>
                <w:sz w:val="17"/>
              </w:rPr>
            </w:r>
          </w:p>
        </w:tc>
        <w:tc>
          <w:tcPr>
            <w:tcW w:type="dxa" w:w="907"/>
            <w:shd w:val="clear" w:color="auto" w:fill="F1F2EC"/>
          </w:tcPr>
          <w:p>
            <w:r>
              <w:t>2 SKS</w:t>
            </w:r>
            <w:r>
              <w:rPr>
                <w:color w:val="1B241F"/>
                <w:sz w:val="17"/>
              </w:rPr>
            </w:r>
          </w:p>
        </w:tc>
        <w:tc>
          <w:tcPr>
            <w:tcW w:type="dxa" w:w="4195"/>
            <w:shd w:val="clear" w:color="auto" w:fill="F1F2EC"/>
          </w:tcPr>
          <w:p>
            <w:r>
              <w:t>U.26.01.55.1.01 Pendidikan Agama [Sumber utama] -&gt; Diakui Penuh</w:t>
            </w:r>
            <w:r>
              <w:rPr>
                <w:color w:val="1B241F"/>
                <w:sz w:val="17"/>
              </w:rPr>
            </w:r>
          </w:p>
        </w:tc>
      </w:tr>
      <w:tr>
        <w:tc>
          <w:tcPr>
            <w:tcW w:type="dxa" w:w="1361"/>
          </w:tcPr>
          <w:p>
            <w:r>
              <w:t>U.24.01.55.1.03</w:t>
            </w:r>
            <w:r>
              <w:rPr>
                <w:color w:val="1B241F"/>
                <w:sz w:val="17"/>
              </w:rPr>
            </w:r>
          </w:p>
        </w:tc>
        <w:tc>
          <w:tcPr>
            <w:tcW w:type="dxa" w:w="2608"/>
          </w:tcPr>
          <w:p>
            <w:r>
              <w:t>KEWARGANEGARAAN</w:t>
            </w:r>
            <w:r>
              <w:rPr>
                <w:color w:val="1B241F"/>
                <w:sz w:val="17"/>
              </w:rPr>
            </w:r>
          </w:p>
        </w:tc>
        <w:tc>
          <w:tcPr>
            <w:tcW w:type="dxa" w:w="907"/>
          </w:tcPr>
          <w:p>
            <w:r>
              <w:t>2 SKS</w:t>
            </w:r>
            <w:r>
              <w:rPr>
                <w:color w:val="1B241F"/>
                <w:sz w:val="17"/>
              </w:rPr>
            </w:r>
          </w:p>
        </w:tc>
        <w:tc>
          <w:tcPr>
            <w:tcW w:type="dxa" w:w="4195"/>
          </w:tcPr>
          <w:p>
            <w:r>
              <w:t>U.26.01.55.1.03 Kewarganegaraan [Sumber utama] -&gt; Diakui Penuh</w:t>
            </w:r>
            <w:r>
              <w:rPr>
                <w:color w:val="1B241F"/>
                <w:sz w:val="17"/>
              </w:rPr>
            </w:r>
          </w:p>
        </w:tc>
      </w:tr>
    </w:tbl>
    <w:p>
      <w:pPr>
        <w:spacing w:after="40"/>
      </w:pPr>
    </w:p>
    <w:p>
      <w:pPr>
        <w:pStyle w:val="Heading2"/>
        <w:spacing w:before="360" w:after="120"/>
      </w:pPr>
      <w:r>
        <w:rPr>
          <w:b/>
          <w:color w:val="1B241F"/>
          <w:sz w:val="25"/>
        </w:rPr>
        <w:t>Semester II Kurikulum 2024 (9 MK, 20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t>P.24.01.55.2.07</w:t>
            </w:r>
            <w:r>
              <w:rPr>
                <w:color w:val="1B241F"/>
                <w:sz w:val="17"/>
              </w:rPr>
            </w:r>
          </w:p>
        </w:tc>
        <w:tc>
          <w:tcPr>
            <w:tcW w:type="dxa" w:w="2608"/>
          </w:tcPr>
          <w:p>
            <w:r>
              <w:t>ANALISA SISTEM INFORMASI</w:t>
            </w:r>
            <w:r>
              <w:rPr>
                <w:color w:val="1B241F"/>
                <w:sz w:val="17"/>
              </w:rPr>
            </w:r>
          </w:p>
        </w:tc>
        <w:tc>
          <w:tcPr>
            <w:tcW w:type="dxa" w:w="907"/>
          </w:tcPr>
          <w:p>
            <w:r>
              <w:t>3 SKS</w:t>
            </w:r>
            <w:r>
              <w:rPr>
                <w:color w:val="1B241F"/>
                <w:sz w:val="17"/>
              </w:rPr>
            </w:r>
          </w:p>
        </w:tc>
        <w:tc>
          <w:tcPr>
            <w:tcW w:type="dxa" w:w="4195"/>
          </w:tcPr>
          <w:p>
            <w:r>
              <w:t>P.26.01.55.2.05 Analisis Sistem dan Proses Bisnis [Sumber utama] -&gt; Diakui Penuh</w:t>
            </w:r>
            <w:r>
              <w:rPr>
                <w:color w:val="1B241F"/>
                <w:sz w:val="17"/>
              </w:rPr>
            </w:r>
          </w:p>
        </w:tc>
      </w:tr>
      <w:tr>
        <w:tc>
          <w:tcPr>
            <w:tcW w:type="dxa" w:w="1361"/>
            <w:shd w:val="clear" w:color="auto" w:fill="F1F2EC"/>
          </w:tcPr>
          <w:p>
            <w:r>
              <w:t>P.24.01.55.2.08</w:t>
            </w:r>
            <w:r>
              <w:rPr>
                <w:color w:val="1B241F"/>
                <w:sz w:val="17"/>
              </w:rPr>
            </w:r>
          </w:p>
        </w:tc>
        <w:tc>
          <w:tcPr>
            <w:tcW w:type="dxa" w:w="2608"/>
            <w:shd w:val="clear" w:color="auto" w:fill="F1F2EC"/>
          </w:tcPr>
          <w:p>
            <w:r>
              <w:t>STRUKTUR DATA</w:t>
            </w:r>
            <w:r>
              <w:rPr>
                <w:color w:val="1B241F"/>
                <w:sz w:val="17"/>
              </w:rPr>
            </w:r>
          </w:p>
        </w:tc>
        <w:tc>
          <w:tcPr>
            <w:tcW w:type="dxa" w:w="907"/>
            <w:shd w:val="clear" w:color="auto" w:fill="F1F2EC"/>
          </w:tcPr>
          <w:p>
            <w:r>
              <w:t>3 SKS</w:t>
            </w:r>
            <w:r>
              <w:rPr>
                <w:color w:val="1B241F"/>
                <w:sz w:val="17"/>
              </w:rPr>
            </w:r>
          </w:p>
        </w:tc>
        <w:tc>
          <w:tcPr>
            <w:tcW w:type="dxa" w:w="4195"/>
            <w:shd w:val="clear" w:color="auto" w:fill="F1F2EC"/>
          </w:tcPr>
          <w:p>
            <w:r>
              <w:t>P.26.01.55.4.16 Data Warehouse dan Big Data [Sumber gabungan] -&gt; Diakui Penuh</w:t>
            </w:r>
            <w:r>
              <w:rPr>
                <w:color w:val="1B241F"/>
                <w:sz w:val="17"/>
              </w:rPr>
            </w:r>
          </w:p>
        </w:tc>
      </w:tr>
      <w:tr>
        <w:tc>
          <w:tcPr>
            <w:tcW w:type="dxa" w:w="1361"/>
          </w:tcPr>
          <w:p>
            <w:r>
              <w:t>P.24.01.55.2.09</w:t>
            </w:r>
            <w:r>
              <w:rPr>
                <w:color w:val="1B241F"/>
                <w:sz w:val="17"/>
              </w:rPr>
            </w:r>
          </w:p>
        </w:tc>
        <w:tc>
          <w:tcPr>
            <w:tcW w:type="dxa" w:w="2608"/>
          </w:tcPr>
          <w:p>
            <w:r>
              <w:t>PEMROGRAMAN TERSTRUKTUR</w:t>
            </w:r>
            <w:r>
              <w:rPr>
                <w:color w:val="1B241F"/>
                <w:sz w:val="17"/>
              </w:rPr>
            </w:r>
          </w:p>
        </w:tc>
        <w:tc>
          <w:tcPr>
            <w:tcW w:type="dxa" w:w="907"/>
          </w:tcPr>
          <w:p>
            <w:r>
              <w:t>2 SKS</w:t>
            </w:r>
            <w:r>
              <w:rPr>
                <w:color w:val="1B241F"/>
                <w:sz w:val="17"/>
              </w:rPr>
            </w:r>
          </w:p>
        </w:tc>
        <w:tc>
          <w:tcPr>
            <w:tcW w:type="dxa" w:w="4195"/>
          </w:tcPr>
          <w:p>
            <w:r>
              <w:t>P.26.01.55.2.06 Pemrograman Web dan API [Sumber utama] -&gt; Diakui Penuh</w:t>
            </w:r>
            <w:r>
              <w:rPr>
                <w:color w:val="1B241F"/>
                <w:sz w:val="17"/>
              </w:rPr>
            </w:r>
          </w:p>
        </w:tc>
      </w:tr>
      <w:tr>
        <w:tc>
          <w:tcPr>
            <w:tcW w:type="dxa" w:w="1361"/>
            <w:shd w:val="clear" w:color="auto" w:fill="F1F2EC"/>
          </w:tcPr>
          <w:p>
            <w:r>
              <w:t>P.24.01.55.2.10</w:t>
            </w:r>
            <w:r>
              <w:rPr>
                <w:color w:val="1B241F"/>
                <w:sz w:val="17"/>
              </w:rPr>
            </w:r>
          </w:p>
        </w:tc>
        <w:tc>
          <w:tcPr>
            <w:tcW w:type="dxa" w:w="2608"/>
            <w:shd w:val="clear" w:color="auto" w:fill="F1F2EC"/>
          </w:tcPr>
          <w:p>
            <w:r>
              <w:t>TEKNOLOGI WEB</w:t>
            </w:r>
            <w:r>
              <w:rPr>
                <w:color w:val="1B241F"/>
                <w:sz w:val="17"/>
              </w:rPr>
            </w:r>
          </w:p>
        </w:tc>
        <w:tc>
          <w:tcPr>
            <w:tcW w:type="dxa" w:w="907"/>
            <w:shd w:val="clear" w:color="auto" w:fill="F1F2EC"/>
          </w:tcPr>
          <w:p>
            <w:r>
              <w:t>2 SKS</w:t>
            </w:r>
            <w:r>
              <w:rPr>
                <w:color w:val="1B241F"/>
                <w:sz w:val="17"/>
              </w:rPr>
            </w:r>
          </w:p>
        </w:tc>
        <w:tc>
          <w:tcPr>
            <w:tcW w:type="dxa" w:w="4195"/>
            <w:shd w:val="clear" w:color="auto" w:fill="F1F2EC"/>
          </w:tcPr>
          <w:p>
            <w:r>
              <w:t>P.26.01.55.2.06 Pemrograman Web dan API [Sumber gabungan] -&gt; Diakui Penuh</w:t>
            </w:r>
            <w:r>
              <w:rPr>
                <w:color w:val="1B241F"/>
                <w:sz w:val="17"/>
              </w:rPr>
            </w:r>
          </w:p>
        </w:tc>
      </w:tr>
      <w:tr>
        <w:tc>
          <w:tcPr>
            <w:tcW w:type="dxa" w:w="1361"/>
          </w:tcPr>
          <w:p>
            <w:r>
              <w:t>P.24.01.55.2.11</w:t>
            </w:r>
            <w:r>
              <w:rPr>
                <w:color w:val="1B241F"/>
                <w:sz w:val="17"/>
              </w:rPr>
            </w:r>
          </w:p>
        </w:tc>
        <w:tc>
          <w:tcPr>
            <w:tcW w:type="dxa" w:w="2608"/>
          </w:tcPr>
          <w:p>
            <w:r>
              <w:t>PERANCANGAN BASIS DATA</w:t>
            </w:r>
            <w:r>
              <w:rPr>
                <w:color w:val="1B241F"/>
                <w:sz w:val="17"/>
              </w:rPr>
            </w:r>
          </w:p>
        </w:tc>
        <w:tc>
          <w:tcPr>
            <w:tcW w:type="dxa" w:w="907"/>
          </w:tcPr>
          <w:p>
            <w:r>
              <w:t>2 SKS</w:t>
            </w:r>
            <w:r>
              <w:rPr>
                <w:color w:val="1B241F"/>
                <w:sz w:val="17"/>
              </w:rPr>
            </w:r>
          </w:p>
        </w:tc>
        <w:tc>
          <w:tcPr>
            <w:tcW w:type="dxa" w:w="4195"/>
          </w:tcPr>
          <w:p>
            <w:r>
              <w:t>P.26.01.55.2.07 Perancangan Basis Data Enterprise [Sumber utama] -&gt; Diakui Penuh</w:t>
            </w:r>
            <w:r>
              <w:rPr>
                <w:color w:val="1B241F"/>
                <w:sz w:val="17"/>
              </w:rPr>
            </w:r>
          </w:p>
        </w:tc>
      </w:tr>
      <w:tr>
        <w:tc>
          <w:tcPr>
            <w:tcW w:type="dxa" w:w="1361"/>
            <w:shd w:val="clear" w:color="auto" w:fill="F1F2EC"/>
          </w:tcPr>
          <w:p>
            <w:r>
              <w:t>P.24.01.55.2.12</w:t>
            </w:r>
            <w:r>
              <w:rPr>
                <w:color w:val="1B241F"/>
                <w:sz w:val="17"/>
              </w:rPr>
            </w:r>
          </w:p>
        </w:tc>
        <w:tc>
          <w:tcPr>
            <w:tcW w:type="dxa" w:w="2608"/>
            <w:shd w:val="clear" w:color="auto" w:fill="F1F2EC"/>
          </w:tcPr>
          <w:p>
            <w:r>
              <w:t>BAHASA INGGRIS BISNIS</w:t>
            </w:r>
            <w:r>
              <w:rPr>
                <w:color w:val="1B241F"/>
                <w:sz w:val="17"/>
              </w:rPr>
            </w:r>
          </w:p>
        </w:tc>
        <w:tc>
          <w:tcPr>
            <w:tcW w:type="dxa" w:w="907"/>
            <w:shd w:val="clear" w:color="auto" w:fill="F1F2EC"/>
          </w:tcPr>
          <w:p>
            <w:r>
              <w:t>2 SKS</w:t>
            </w:r>
            <w:r>
              <w:rPr>
                <w:color w:val="1B241F"/>
                <w:sz w:val="17"/>
              </w:rPr>
            </w:r>
          </w:p>
        </w:tc>
        <w:tc>
          <w:tcPr>
            <w:tcW w:type="dxa" w:w="4195"/>
            <w:shd w:val="clear" w:color="auto" w:fill="F1F2EC"/>
          </w:tcPr>
          <w:p>
            <w:r>
              <w:t>U.26.01.55.1.02 Bahasa Inggris [Sumber gabungan] -&gt; Diakui Penuh</w:t>
            </w:r>
            <w:r>
              <w:rPr>
                <w:color w:val="1B241F"/>
                <w:sz w:val="17"/>
              </w:rPr>
            </w:r>
          </w:p>
        </w:tc>
      </w:tr>
      <w:tr>
        <w:tc>
          <w:tcPr>
            <w:tcW w:type="dxa" w:w="1361"/>
          </w:tcPr>
          <w:p>
            <w:r>
              <w:t>P.24.01.55.2.13</w:t>
            </w:r>
            <w:r>
              <w:rPr>
                <w:color w:val="1B241F"/>
                <w:sz w:val="17"/>
              </w:rPr>
            </w:r>
          </w:p>
        </w:tc>
        <w:tc>
          <w:tcPr>
            <w:tcW w:type="dxa" w:w="2608"/>
          </w:tcPr>
          <w:p>
            <w:r>
              <w:t>JARINGAN KOMPUTER</w:t>
            </w:r>
            <w:r>
              <w:rPr>
                <w:color w:val="1B241F"/>
                <w:sz w:val="17"/>
              </w:rPr>
            </w:r>
          </w:p>
        </w:tc>
        <w:tc>
          <w:tcPr>
            <w:tcW w:type="dxa" w:w="907"/>
          </w:tcPr>
          <w:p>
            <w:r>
              <w:t>2 SKS</w:t>
            </w:r>
            <w:r>
              <w:rPr>
                <w:color w:val="1B241F"/>
                <w:sz w:val="17"/>
              </w:rPr>
            </w:r>
          </w:p>
        </w:tc>
        <w:tc>
          <w:tcPr>
            <w:tcW w:type="dxa" w:w="4195"/>
          </w:tcPr>
          <w:p>
            <w:r>
              <w:t>P.26.01.55.2.08 Jaringan Komputer dan Cloud Infrastructure [Sumber utama] -&gt; Diakui Sebagian</w:t>
            </w:r>
            <w:r>
              <w:rPr>
                <w:color w:val="1B241F"/>
                <w:sz w:val="17"/>
              </w:rPr>
            </w:r>
          </w:p>
        </w:tc>
      </w:tr>
      <w:tr>
        <w:tc>
          <w:tcPr>
            <w:tcW w:type="dxa" w:w="1361"/>
            <w:shd w:val="clear" w:color="auto" w:fill="F1F2EC"/>
          </w:tcPr>
          <w:p>
            <w:r>
              <w:t>U.24.01.55.2.04</w:t>
            </w:r>
            <w:r>
              <w:rPr>
                <w:color w:val="1B241F"/>
                <w:sz w:val="17"/>
              </w:rPr>
            </w:r>
          </w:p>
        </w:tc>
        <w:tc>
          <w:tcPr>
            <w:tcW w:type="dxa" w:w="2608"/>
            <w:shd w:val="clear" w:color="auto" w:fill="F1F2EC"/>
          </w:tcPr>
          <w:p>
            <w:r>
              <w:t>BAHASA INDONESIA</w:t>
            </w:r>
            <w:r>
              <w:rPr>
                <w:color w:val="1B241F"/>
                <w:sz w:val="17"/>
              </w:rPr>
            </w:r>
          </w:p>
        </w:tc>
        <w:tc>
          <w:tcPr>
            <w:tcW w:type="dxa" w:w="907"/>
            <w:shd w:val="clear" w:color="auto" w:fill="F1F2EC"/>
          </w:tcPr>
          <w:p>
            <w:r>
              <w:t>2 SKS</w:t>
            </w:r>
            <w:r>
              <w:rPr>
                <w:color w:val="1B241F"/>
                <w:sz w:val="17"/>
              </w:rPr>
            </w:r>
          </w:p>
        </w:tc>
        <w:tc>
          <w:tcPr>
            <w:tcW w:type="dxa" w:w="4195"/>
            <w:shd w:val="clear" w:color="auto" w:fill="F1F2EC"/>
          </w:tcPr>
          <w:p>
            <w:r>
              <w:t>U.26.01.55.1.05 Bahasa Indonesia [Sumber utama] -&gt; Diakui Penuh</w:t>
            </w:r>
            <w:r>
              <w:rPr>
                <w:color w:val="1B241F"/>
                <w:sz w:val="17"/>
              </w:rPr>
            </w:r>
          </w:p>
        </w:tc>
      </w:tr>
      <w:tr>
        <w:tc>
          <w:tcPr>
            <w:tcW w:type="dxa" w:w="1361"/>
          </w:tcPr>
          <w:p>
            <w:r>
              <w:t>U.24.01.55.2.05</w:t>
            </w:r>
            <w:r>
              <w:rPr>
                <w:color w:val="1B241F"/>
                <w:sz w:val="17"/>
              </w:rPr>
            </w:r>
          </w:p>
        </w:tc>
        <w:tc>
          <w:tcPr>
            <w:tcW w:type="dxa" w:w="2608"/>
          </w:tcPr>
          <w:p>
            <w:r>
              <w:t>PANCASILA</w:t>
            </w:r>
            <w:r>
              <w:rPr>
                <w:color w:val="1B241F"/>
                <w:sz w:val="17"/>
              </w:rPr>
            </w:r>
          </w:p>
        </w:tc>
        <w:tc>
          <w:tcPr>
            <w:tcW w:type="dxa" w:w="907"/>
          </w:tcPr>
          <w:p>
            <w:r>
              <w:t>2 SKS</w:t>
            </w:r>
            <w:r>
              <w:rPr>
                <w:color w:val="1B241F"/>
                <w:sz w:val="17"/>
              </w:rPr>
            </w:r>
          </w:p>
        </w:tc>
        <w:tc>
          <w:tcPr>
            <w:tcW w:type="dxa" w:w="4195"/>
          </w:tcPr>
          <w:p>
            <w:r>
              <w:t>U.26.01.55.2.04 Pancasila [Sumber utama] -&gt; Diakui Penuh</w:t>
            </w:r>
            <w:r>
              <w:rPr>
                <w:color w:val="1B241F"/>
                <w:sz w:val="17"/>
              </w:rPr>
            </w:r>
          </w:p>
        </w:tc>
      </w:tr>
    </w:tbl>
    <w:p>
      <w:pPr>
        <w:spacing w:after="40"/>
      </w:pPr>
    </w:p>
    <w:p>
      <w:pPr>
        <w:pStyle w:val="Heading2"/>
        <w:spacing w:before="360" w:after="120"/>
      </w:pPr>
      <w:r>
        <w:rPr>
          <w:b/>
          <w:color w:val="1B241F"/>
          <w:sz w:val="25"/>
        </w:rPr>
        <w:t>Semester III Kurikulum 2024 (8 MK, 21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t>P.24.01.55.3.14</w:t>
            </w:r>
            <w:r>
              <w:rPr>
                <w:color w:val="1B241F"/>
                <w:sz w:val="17"/>
              </w:rPr>
            </w:r>
          </w:p>
        </w:tc>
        <w:tc>
          <w:tcPr>
            <w:tcW w:type="dxa" w:w="2608"/>
          </w:tcPr>
          <w:p>
            <w:r>
              <w:t>LOGIKA MATEMATIKA</w:t>
            </w:r>
            <w:r>
              <w:rPr>
                <w:color w:val="1B241F"/>
                <w:sz w:val="17"/>
              </w:rPr>
            </w:r>
          </w:p>
        </w:tc>
        <w:tc>
          <w:tcPr>
            <w:tcW w:type="dxa" w:w="907"/>
          </w:tcPr>
          <w:p>
            <w:r>
              <w:t>3 SKS</w:t>
            </w:r>
            <w:r>
              <w:rPr>
                <w:color w:val="1B241F"/>
                <w:sz w:val="17"/>
              </w:rPr>
            </w:r>
          </w:p>
        </w:tc>
        <w:tc>
          <w:tcPr>
            <w:tcW w:type="dxa" w:w="4195"/>
          </w:tcPr>
          <w:p>
            <w:r>
              <w:t>P.26.01.55.5.19 Data Mining dan Predictive Analytics [Sumber gabungan] -&gt; Diakui Sebagian</w:t>
            </w:r>
            <w:r>
              <w:rPr>
                <w:color w:val="1B241F"/>
                <w:sz w:val="17"/>
              </w:rPr>
            </w:r>
          </w:p>
        </w:tc>
      </w:tr>
      <w:tr>
        <w:tc>
          <w:tcPr>
            <w:tcW w:type="dxa" w:w="1361"/>
            <w:shd w:val="clear" w:color="auto" w:fill="F1F2EC"/>
          </w:tcPr>
          <w:p>
            <w:r>
              <w:t>P.24.01.55.3.15</w:t>
            </w:r>
            <w:r>
              <w:rPr>
                <w:color w:val="1B241F"/>
                <w:sz w:val="17"/>
              </w:rPr>
            </w:r>
          </w:p>
        </w:tc>
        <w:tc>
          <w:tcPr>
            <w:tcW w:type="dxa" w:w="2608"/>
            <w:shd w:val="clear" w:color="auto" w:fill="F1F2EC"/>
          </w:tcPr>
          <w:p>
            <w:r>
              <w:t>PERANCANGAN SISTEM INFORMASI</w:t>
            </w:r>
            <w:r>
              <w:rPr>
                <w:color w:val="1B241F"/>
                <w:sz w:val="17"/>
              </w:rPr>
            </w:r>
          </w:p>
        </w:tc>
        <w:tc>
          <w:tcPr>
            <w:tcW w:type="dxa" w:w="907"/>
            <w:shd w:val="clear" w:color="auto" w:fill="F1F2EC"/>
          </w:tcPr>
          <w:p>
            <w:r>
              <w:t>3 SKS</w:t>
            </w:r>
            <w:r>
              <w:rPr>
                <w:color w:val="1B241F"/>
                <w:sz w:val="17"/>
              </w:rPr>
            </w:r>
          </w:p>
        </w:tc>
        <w:tc>
          <w:tcPr>
            <w:tcW w:type="dxa" w:w="4195"/>
            <w:shd w:val="clear" w:color="auto" w:fill="F1F2EC"/>
          </w:tcPr>
          <w:p>
            <w:r>
              <w:t>P.26.01.55.3.10 Perancangan Sistem Informasi [Sumber utama] -&gt; Diakui Sebagian</w:t>
            </w:r>
            <w:r>
              <w:rPr>
                <w:color w:val="1B241F"/>
                <w:sz w:val="17"/>
              </w:rPr>
            </w:r>
          </w:p>
        </w:tc>
      </w:tr>
      <w:tr>
        <w:tc>
          <w:tcPr>
            <w:tcW w:type="dxa" w:w="1361"/>
          </w:tcPr>
          <w:p>
            <w:r>
              <w:t>P.24.01.55.3.16</w:t>
            </w:r>
            <w:r>
              <w:rPr>
                <w:color w:val="1B241F"/>
                <w:sz w:val="17"/>
              </w:rPr>
            </w:r>
          </w:p>
        </w:tc>
        <w:tc>
          <w:tcPr>
            <w:tcW w:type="dxa" w:w="2608"/>
          </w:tcPr>
          <w:p>
            <w:r>
              <w:t>PEMROGRAMAN WEB</w:t>
            </w:r>
            <w:r>
              <w:rPr>
                <w:color w:val="1B241F"/>
                <w:sz w:val="17"/>
              </w:rPr>
            </w:r>
          </w:p>
        </w:tc>
        <w:tc>
          <w:tcPr>
            <w:tcW w:type="dxa" w:w="907"/>
          </w:tcPr>
          <w:p>
            <w:r>
              <w:t>3 SKS</w:t>
            </w:r>
            <w:r>
              <w:rPr>
                <w:color w:val="1B241F"/>
                <w:sz w:val="17"/>
              </w:rPr>
            </w:r>
          </w:p>
        </w:tc>
        <w:tc>
          <w:tcPr>
            <w:tcW w:type="dxa" w:w="4195"/>
          </w:tcPr>
          <w:p>
            <w:r>
              <w:t>P.26.01.55.5.22 Mobile Application Development [Sumber utama] -&gt; Diakui Sebagian</w:t>
            </w:r>
            <w:r>
              <w:rPr>
                <w:color w:val="1B241F"/>
                <w:sz w:val="17"/>
              </w:rPr>
            </w:r>
          </w:p>
        </w:tc>
      </w:tr>
      <w:tr>
        <w:tc>
          <w:tcPr>
            <w:tcW w:type="dxa" w:w="1361"/>
            <w:shd w:val="clear" w:color="auto" w:fill="F1F2EC"/>
          </w:tcPr>
          <w:p>
            <w:r>
              <w:t>P.24.01.55.3.17</w:t>
            </w:r>
            <w:r>
              <w:rPr>
                <w:color w:val="1B241F"/>
                <w:sz w:val="17"/>
              </w:rPr>
            </w:r>
          </w:p>
        </w:tc>
        <w:tc>
          <w:tcPr>
            <w:tcW w:type="dxa" w:w="2608"/>
            <w:shd w:val="clear" w:color="auto" w:fill="F1F2EC"/>
          </w:tcPr>
          <w:p>
            <w:r>
              <w:t>ANALISA PROSES BISNIS</w:t>
            </w:r>
            <w:r>
              <w:rPr>
                <w:color w:val="1B241F"/>
                <w:sz w:val="17"/>
              </w:rPr>
            </w:r>
          </w:p>
        </w:tc>
        <w:tc>
          <w:tcPr>
            <w:tcW w:type="dxa" w:w="907"/>
            <w:shd w:val="clear" w:color="auto" w:fill="F1F2EC"/>
          </w:tcPr>
          <w:p>
            <w:r>
              <w:t>3 SKS</w:t>
            </w:r>
            <w:r>
              <w:rPr>
                <w:color w:val="1B241F"/>
                <w:sz w:val="17"/>
              </w:rPr>
            </w:r>
          </w:p>
        </w:tc>
        <w:tc>
          <w:tcPr>
            <w:tcW w:type="dxa" w:w="4195"/>
            <w:shd w:val="clear" w:color="auto" w:fill="F1F2EC"/>
          </w:tcPr>
          <w:p>
            <w:r>
              <w:t>P.26.01.55.2.05 Analisis Sistem dan Proses Bisnis [Sumber gabungan] -&gt; Diakui Penuh</w:t>
            </w:r>
            <w:r>
              <w:rPr>
                <w:color w:val="1B241F"/>
                <w:sz w:val="17"/>
              </w:rPr>
            </w:r>
          </w:p>
        </w:tc>
      </w:tr>
      <w:tr>
        <w:tc>
          <w:tcPr>
            <w:tcW w:type="dxa" w:w="1361"/>
          </w:tcPr>
          <w:p>
            <w:r>
              <w:t>P.24.01.55.3.18</w:t>
            </w:r>
            <w:r>
              <w:rPr>
                <w:color w:val="1B241F"/>
                <w:sz w:val="17"/>
              </w:rPr>
            </w:r>
          </w:p>
        </w:tc>
        <w:tc>
          <w:tcPr>
            <w:tcW w:type="dxa" w:w="2608"/>
          </w:tcPr>
          <w:p>
            <w:r>
              <w:t>IMPLEMENTASI BASIS DATA</w:t>
            </w:r>
            <w:r>
              <w:rPr>
                <w:color w:val="1B241F"/>
                <w:sz w:val="17"/>
              </w:rPr>
            </w:r>
          </w:p>
        </w:tc>
        <w:tc>
          <w:tcPr>
            <w:tcW w:type="dxa" w:w="907"/>
          </w:tcPr>
          <w:p>
            <w:r>
              <w:t>2 SKS</w:t>
            </w:r>
            <w:r>
              <w:rPr>
                <w:color w:val="1B241F"/>
                <w:sz w:val="17"/>
              </w:rPr>
            </w:r>
          </w:p>
        </w:tc>
        <w:tc>
          <w:tcPr>
            <w:tcW w:type="dxa" w:w="4195"/>
          </w:tcPr>
          <w:p>
            <w:r>
              <w:t>P.26.01.55.2.07 Perancangan Basis Data Enterprise [Sumber gabungan] -&gt; Diakui Penuh</w:t>
            </w:r>
            <w:r>
              <w:rPr>
                <w:color w:val="1B241F"/>
                <w:sz w:val="17"/>
              </w:rPr>
            </w:r>
          </w:p>
        </w:tc>
      </w:tr>
      <w:tr>
        <w:tc>
          <w:tcPr>
            <w:tcW w:type="dxa" w:w="1361"/>
            <w:shd w:val="clear" w:color="auto" w:fill="F1F2EC"/>
          </w:tcPr>
          <w:p>
            <w:r>
              <w:t>P.24.01.55.3.19</w:t>
            </w:r>
            <w:r>
              <w:rPr>
                <w:color w:val="1B241F"/>
                <w:sz w:val="17"/>
              </w:rPr>
            </w:r>
          </w:p>
        </w:tc>
        <w:tc>
          <w:tcPr>
            <w:tcW w:type="dxa" w:w="2608"/>
            <w:shd w:val="clear" w:color="auto" w:fill="F1F2EC"/>
          </w:tcPr>
          <w:p>
            <w:r>
              <w:t>STATISTIK DESKRIPTIF</w:t>
            </w:r>
            <w:r>
              <w:rPr>
                <w:color w:val="1B241F"/>
                <w:sz w:val="17"/>
              </w:rPr>
            </w:r>
          </w:p>
        </w:tc>
        <w:tc>
          <w:tcPr>
            <w:tcW w:type="dxa" w:w="907"/>
            <w:shd w:val="clear" w:color="auto" w:fill="F1F2EC"/>
          </w:tcPr>
          <w:p>
            <w:r>
              <w:t>2 SKS</w:t>
            </w:r>
            <w:r>
              <w:rPr>
                <w:color w:val="1B241F"/>
                <w:sz w:val="17"/>
              </w:rPr>
            </w:r>
          </w:p>
        </w:tc>
        <w:tc>
          <w:tcPr>
            <w:tcW w:type="dxa" w:w="4195"/>
            <w:shd w:val="clear" w:color="auto" w:fill="F1F2EC"/>
          </w:tcPr>
          <w:p>
            <w:r>
              <w:t>P.26.01.55.2.09 Statistik dan Analitik Data [Sumber utama] -&gt; Diakui Penuh</w:t>
            </w:r>
            <w:r>
              <w:rPr>
                <w:color w:val="1B241F"/>
                <w:sz w:val="17"/>
              </w:rPr>
            </w:r>
          </w:p>
        </w:tc>
      </w:tr>
      <w:tr>
        <w:tc>
          <w:tcPr>
            <w:tcW w:type="dxa" w:w="1361"/>
          </w:tcPr>
          <w:p>
            <w:r>
              <w:t>P.24.01.55.3.20</w:t>
            </w:r>
            <w:r>
              <w:rPr>
                <w:color w:val="1B241F"/>
                <w:sz w:val="17"/>
              </w:rPr>
            </w:r>
          </w:p>
        </w:tc>
        <w:tc>
          <w:tcPr>
            <w:tcW w:type="dxa" w:w="2608"/>
          </w:tcPr>
          <w:p>
            <w:r>
              <w:t>SISTEM OPERASI</w:t>
            </w:r>
            <w:r>
              <w:rPr>
                <w:color w:val="1B241F"/>
                <w:sz w:val="17"/>
              </w:rPr>
            </w:r>
          </w:p>
        </w:tc>
        <w:tc>
          <w:tcPr>
            <w:tcW w:type="dxa" w:w="907"/>
          </w:tcPr>
          <w:p>
            <w:r>
              <w:t>2 SKS</w:t>
            </w:r>
            <w:r>
              <w:rPr>
                <w:color w:val="1B241F"/>
                <w:sz w:val="17"/>
              </w:rPr>
            </w:r>
          </w:p>
        </w:tc>
        <w:tc>
          <w:tcPr>
            <w:tcW w:type="dxa" w:w="4195"/>
          </w:tcPr>
          <w:p>
            <w:r>
              <w:t>P.26.01.55.3.14 Sistem Operasi dan Platform Digital [Sumber utama] -&gt; Diakui Penuh</w:t>
            </w:r>
            <w:r>
              <w:rPr>
                <w:color w:val="1B241F"/>
                <w:sz w:val="17"/>
              </w:rPr>
            </w:r>
          </w:p>
        </w:tc>
      </w:tr>
      <w:tr>
        <w:tc>
          <w:tcPr>
            <w:tcW w:type="dxa" w:w="1361"/>
            <w:shd w:val="clear" w:color="auto" w:fill="F1F2EC"/>
          </w:tcPr>
          <w:p>
            <w:r>
              <w:t>U.24.01.55.3.06</w:t>
            </w:r>
            <w:r>
              <w:rPr>
                <w:color w:val="1B241F"/>
                <w:sz w:val="17"/>
              </w:rPr>
            </w:r>
          </w:p>
        </w:tc>
        <w:tc>
          <w:tcPr>
            <w:tcW w:type="dxa" w:w="2608"/>
            <w:shd w:val="clear" w:color="auto" w:fill="F1F2EC"/>
          </w:tcPr>
          <w:p>
            <w:r>
              <w:t>ENTREPRENEURSHIP FOR STARTUP</w:t>
            </w:r>
            <w:r>
              <w:rPr>
                <w:color w:val="1B241F"/>
                <w:sz w:val="17"/>
              </w:rPr>
            </w:r>
          </w:p>
        </w:tc>
        <w:tc>
          <w:tcPr>
            <w:tcW w:type="dxa" w:w="907"/>
            <w:shd w:val="clear" w:color="auto" w:fill="F1F2EC"/>
          </w:tcPr>
          <w:p>
            <w:r>
              <w:t>3 SKS</w:t>
            </w:r>
            <w:r>
              <w:rPr>
                <w:color w:val="1B241F"/>
                <w:sz w:val="17"/>
              </w:rPr>
            </w:r>
          </w:p>
        </w:tc>
        <w:tc>
          <w:tcPr>
            <w:tcW w:type="dxa" w:w="4195"/>
            <w:shd w:val="clear" w:color="auto" w:fill="F1F2EC"/>
          </w:tcPr>
          <w:p>
            <w:r>
              <w:t>U.26.01.55.3.06 Entrepreneurship for Startup [Sumber utama] -&gt; Diakui Penuh</w:t>
            </w:r>
            <w:r>
              <w:rPr>
                <w:color w:val="1B241F"/>
                <w:sz w:val="17"/>
              </w:rPr>
            </w:r>
          </w:p>
        </w:tc>
      </w:tr>
    </w:tbl>
    <w:p>
      <w:pPr>
        <w:spacing w:after="40"/>
      </w:pPr>
    </w:p>
    <w:p>
      <w:pPr>
        <w:pStyle w:val="Heading2"/>
        <w:spacing w:before="360" w:after="120"/>
      </w:pPr>
      <w:r>
        <w:rPr>
          <w:b/>
          <w:color w:val="1B241F"/>
          <w:sz w:val="25"/>
        </w:rPr>
        <w:t>Semester IV Kurikulum 2024 (8 MK, 21 SKS)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2F6D5F"/>
          </w:tcPr>
          <w:p>
            <w:r/>
            <w:r>
              <w:rPr>
                <w:b/>
                <w:color w:val="FFFFFF"/>
                <w:sz w:val="17"/>
              </w:rPr>
              <w:t>Kode</w:t>
            </w:r>
          </w:p>
        </w:tc>
        <w:tc>
          <w:tcPr>
            <w:tcW w:type="dxa" w:w="2608"/>
            <w:shd w:val="clear" w:color="auto" w:fill="2F6D5F"/>
          </w:tcPr>
          <w:p>
            <w:r/>
            <w:r>
              <w:rPr>
                <w:b/>
                <w:color w:val="FFFFFF"/>
                <w:sz w:val="17"/>
              </w:rPr>
              <w:t>Mata Kuliah 2024</w:t>
            </w:r>
          </w:p>
        </w:tc>
        <w:tc>
          <w:tcPr>
            <w:tcW w:type="dxa" w:w="907"/>
            <w:shd w:val="clear" w:color="auto" w:fill="2F6D5F"/>
          </w:tcPr>
          <w:p>
            <w:r/>
            <w:r>
              <w:rPr>
                <w:b/>
                <w:color w:val="FFFFFF"/>
                <w:sz w:val="17"/>
              </w:rPr>
              <w:t>SKS</w:t>
            </w:r>
          </w:p>
        </w:tc>
        <w:tc>
          <w:tcPr>
            <w:tcW w:type="dxa" w:w="4195"/>
            <w:shd w:val="clear" w:color="auto" w:fill="2F6D5F"/>
          </w:tcPr>
          <w:p>
            <w:r/>
            <w:r>
              <w:rPr>
                <w:b/>
                <w:color w:val="FFFFFF"/>
                <w:sz w:val="17"/>
              </w:rPr>
              <w:t>Padanan di Kurikulum 2026</w:t>
            </w:r>
          </w:p>
        </w:tc>
      </w:tr>
      <w:tr>
        <w:tc>
          <w:tcPr>
            <w:tcW w:type="dxa" w:w="1361"/>
          </w:tcPr>
          <w:p>
            <w:r>
              <w:t>P.24.01.55.4.21</w:t>
            </w:r>
            <w:r>
              <w:rPr>
                <w:color w:val="1B241F"/>
                <w:sz w:val="17"/>
              </w:rPr>
            </w:r>
          </w:p>
        </w:tc>
        <w:tc>
          <w:tcPr>
            <w:tcW w:type="dxa" w:w="2608"/>
          </w:tcPr>
          <w:p>
            <w:r>
              <w:t>KEAMANAN SISTEM INFORMASI</w:t>
            </w:r>
            <w:r>
              <w:rPr>
                <w:color w:val="1B241F"/>
                <w:sz w:val="17"/>
              </w:rPr>
            </w:r>
          </w:p>
        </w:tc>
        <w:tc>
          <w:tcPr>
            <w:tcW w:type="dxa" w:w="907"/>
          </w:tcPr>
          <w:p>
            <w:r>
              <w:t>3 SKS</w:t>
            </w:r>
            <w:r>
              <w:rPr>
                <w:color w:val="1B241F"/>
                <w:sz w:val="17"/>
              </w:rPr>
            </w:r>
          </w:p>
        </w:tc>
        <w:tc>
          <w:tcPr>
            <w:tcW w:type="dxa" w:w="4195"/>
          </w:tcPr>
          <w:p>
            <w:r>
              <w:t>P.26.01.55.4.17 Information Security dan Cyber Governance [Sumber utama] -&gt; Diakui Sebagian</w:t>
            </w:r>
            <w:r>
              <w:rPr>
                <w:color w:val="1B241F"/>
                <w:sz w:val="17"/>
              </w:rPr>
            </w:r>
          </w:p>
        </w:tc>
      </w:tr>
      <w:tr>
        <w:tc>
          <w:tcPr>
            <w:tcW w:type="dxa" w:w="1361"/>
            <w:shd w:val="clear" w:color="auto" w:fill="F1F2EC"/>
          </w:tcPr>
          <w:p>
            <w:r>
              <w:t>P.24.01.55.4.22</w:t>
            </w:r>
            <w:r>
              <w:rPr>
                <w:color w:val="1B241F"/>
                <w:sz w:val="17"/>
              </w:rPr>
            </w:r>
          </w:p>
        </w:tc>
        <w:tc>
          <w:tcPr>
            <w:tcW w:type="dxa" w:w="2608"/>
            <w:shd w:val="clear" w:color="auto" w:fill="F1F2EC"/>
          </w:tcPr>
          <w:p>
            <w:r>
              <w:t>DATA WAREHOUSE</w:t>
            </w:r>
            <w:r>
              <w:rPr>
                <w:color w:val="1B241F"/>
                <w:sz w:val="17"/>
              </w:rPr>
            </w:r>
          </w:p>
        </w:tc>
        <w:tc>
          <w:tcPr>
            <w:tcW w:type="dxa" w:w="907"/>
            <w:shd w:val="clear" w:color="auto" w:fill="F1F2EC"/>
          </w:tcPr>
          <w:p>
            <w:r>
              <w:t>2 SKS</w:t>
            </w:r>
            <w:r>
              <w:rPr>
                <w:color w:val="1B241F"/>
                <w:sz w:val="17"/>
              </w:rPr>
            </w:r>
          </w:p>
        </w:tc>
        <w:tc>
          <w:tcPr>
            <w:tcW w:type="dxa" w:w="4195"/>
            <w:shd w:val="clear" w:color="auto" w:fill="F1F2EC"/>
          </w:tcPr>
          <w:p>
            <w:r>
              <w:t>P.26.01.55.4.16 Data Warehouse dan Big Data [Sumber utama] -&gt; Diakui Penuh</w:t>
            </w:r>
            <w:r>
              <w:rPr>
                <w:color w:val="1B241F"/>
                <w:sz w:val="17"/>
              </w:rPr>
            </w:r>
          </w:p>
        </w:tc>
      </w:tr>
      <w:tr>
        <w:tc>
          <w:tcPr>
            <w:tcW w:type="dxa" w:w="1361"/>
          </w:tcPr>
          <w:p>
            <w:r>
              <w:t>P.24.01.55.4.23</w:t>
            </w:r>
            <w:r>
              <w:rPr>
                <w:color w:val="1B241F"/>
                <w:sz w:val="17"/>
              </w:rPr>
            </w:r>
          </w:p>
        </w:tc>
        <w:tc>
          <w:tcPr>
            <w:tcW w:type="dxa" w:w="2608"/>
          </w:tcPr>
          <w:p>
            <w:r>
              <w:t>STATISTIKA PROBABILITAS</w:t>
            </w:r>
            <w:r>
              <w:rPr>
                <w:color w:val="1B241F"/>
                <w:sz w:val="17"/>
              </w:rPr>
            </w:r>
          </w:p>
        </w:tc>
        <w:tc>
          <w:tcPr>
            <w:tcW w:type="dxa" w:w="907"/>
          </w:tcPr>
          <w:p>
            <w:r>
              <w:t>3 SKS</w:t>
            </w:r>
            <w:r>
              <w:rPr>
                <w:color w:val="1B241F"/>
                <w:sz w:val="17"/>
              </w:rPr>
            </w:r>
          </w:p>
        </w:tc>
        <w:tc>
          <w:tcPr>
            <w:tcW w:type="dxa" w:w="4195"/>
          </w:tcPr>
          <w:p>
            <w:r>
              <w:t>P.26.01.55.2.09 Statistik dan Analitik Data [Sumber gabungan] -&gt; Diakui Penuh</w:t>
            </w:r>
            <w:r>
              <w:rPr>
                <w:color w:val="1B241F"/>
                <w:sz w:val="17"/>
              </w:rPr>
            </w:r>
          </w:p>
        </w:tc>
      </w:tr>
      <w:tr>
        <w:tc>
          <w:tcPr>
            <w:tcW w:type="dxa" w:w="1361"/>
            <w:shd w:val="clear" w:color="auto" w:fill="F1F2EC"/>
          </w:tcPr>
          <w:p>
            <w:r>
              <w:t>P.24.01.55.4.24</w:t>
            </w:r>
            <w:r>
              <w:rPr>
                <w:color w:val="1B241F"/>
                <w:sz w:val="17"/>
              </w:rPr>
            </w:r>
          </w:p>
        </w:tc>
        <w:tc>
          <w:tcPr>
            <w:tcW w:type="dxa" w:w="2608"/>
            <w:shd w:val="clear" w:color="auto" w:fill="F1F2EC"/>
          </w:tcPr>
          <w:p>
            <w:r>
              <w:t>SISTEM PENUNJANG KEPUTUSAN</w:t>
            </w:r>
            <w:r>
              <w:rPr>
                <w:color w:val="1B241F"/>
                <w:sz w:val="17"/>
              </w:rPr>
            </w:r>
          </w:p>
        </w:tc>
        <w:tc>
          <w:tcPr>
            <w:tcW w:type="dxa" w:w="907"/>
            <w:shd w:val="clear" w:color="auto" w:fill="F1F2EC"/>
          </w:tcPr>
          <w:p>
            <w:r>
              <w:t>2 SKS</w:t>
            </w:r>
            <w:r>
              <w:rPr>
                <w:color w:val="1B241F"/>
                <w:sz w:val="17"/>
              </w:rPr>
            </w:r>
          </w:p>
        </w:tc>
        <w:tc>
          <w:tcPr>
            <w:tcW w:type="dxa" w:w="4195"/>
            <w:shd w:val="clear" w:color="auto" w:fill="F1F2EC"/>
          </w:tcPr>
          <w:p>
            <w:r>
              <w:t>P.26.01.55.8.36 Capstone Project Sistem Informasi [Sumber gabungan] -&gt; Diakui Sebagian</w:t>
            </w:r>
            <w:r>
              <w:rPr>
                <w:color w:val="1B241F"/>
                <w:sz w:val="17"/>
              </w:rPr>
            </w:r>
          </w:p>
        </w:tc>
      </w:tr>
      <w:tr>
        <w:tc>
          <w:tcPr>
            <w:tcW w:type="dxa" w:w="1361"/>
          </w:tcPr>
          <w:p>
            <w:r>
              <w:t>P.24.01.55.4.25</w:t>
            </w:r>
            <w:r>
              <w:rPr>
                <w:color w:val="1B241F"/>
                <w:sz w:val="17"/>
              </w:rPr>
            </w:r>
          </w:p>
        </w:tc>
        <w:tc>
          <w:tcPr>
            <w:tcW w:type="dxa" w:w="2608"/>
          </w:tcPr>
          <w:p>
            <w:r>
              <w:t>REKAYASA PERANGKAT LUNAK</w:t>
            </w:r>
            <w:r>
              <w:rPr>
                <w:color w:val="1B241F"/>
                <w:sz w:val="17"/>
              </w:rPr>
            </w:r>
          </w:p>
        </w:tc>
        <w:tc>
          <w:tcPr>
            <w:tcW w:type="dxa" w:w="907"/>
          </w:tcPr>
          <w:p>
            <w:r>
              <w:t>3 SKS</w:t>
            </w:r>
            <w:r>
              <w:rPr>
                <w:color w:val="1B241F"/>
                <w:sz w:val="17"/>
              </w:rPr>
            </w:r>
          </w:p>
        </w:tc>
        <w:tc>
          <w:tcPr>
            <w:tcW w:type="dxa" w:w="4195"/>
          </w:tcPr>
          <w:p>
            <w:r>
              <w:t>P.26.01.55.4.15 Rekayasa Perangkat Lunak Agile [Sumber utama] -&gt; Diakui Sebagian</w:t>
            </w:r>
            <w:r>
              <w:rPr>
                <w:color w:val="1B241F"/>
                <w:sz w:val="17"/>
              </w:rPr>
            </w:r>
          </w:p>
        </w:tc>
      </w:tr>
      <w:tr>
        <w:tc>
          <w:tcPr>
            <w:tcW w:type="dxa" w:w="1361"/>
            <w:shd w:val="clear" w:color="auto" w:fill="F1F2EC"/>
          </w:tcPr>
          <w:p>
            <w:r>
              <w:t>P.24.01.55.4.27</w:t>
            </w:r>
            <w:r>
              <w:rPr>
                <w:color w:val="1B241F"/>
                <w:sz w:val="17"/>
              </w:rPr>
            </w:r>
          </w:p>
        </w:tc>
        <w:tc>
          <w:tcPr>
            <w:tcW w:type="dxa" w:w="2608"/>
            <w:shd w:val="clear" w:color="auto" w:fill="F1F2EC"/>
          </w:tcPr>
          <w:p>
            <w:r>
              <w:t>CONTENT MANAGEMENT SYSTEM</w:t>
            </w:r>
            <w:r>
              <w:rPr>
                <w:color w:val="1B241F"/>
                <w:sz w:val="17"/>
              </w:rPr>
            </w:r>
          </w:p>
        </w:tc>
        <w:tc>
          <w:tcPr>
            <w:tcW w:type="dxa" w:w="907"/>
            <w:shd w:val="clear" w:color="auto" w:fill="F1F2EC"/>
          </w:tcPr>
          <w:p>
            <w:r>
              <w:t>3 SKS</w:t>
            </w:r>
            <w:r>
              <w:rPr>
                <w:color w:val="1B241F"/>
                <w:sz w:val="17"/>
              </w:rPr>
            </w:r>
          </w:p>
        </w:tc>
        <w:tc>
          <w:tcPr>
            <w:tcW w:type="dxa" w:w="4195"/>
            <w:shd w:val="clear" w:color="auto" w:fill="F1F2EC"/>
          </w:tcPr>
          <w:p>
            <w:r>
              <w:t>P.26.01.55.4.18 Content Management System dan Digital Commerce [Sumber utama] -&gt; Diakui Sebagian</w:t>
            </w:r>
            <w:r>
              <w:rPr>
                <w:color w:val="1B241F"/>
                <w:sz w:val="17"/>
              </w:rPr>
            </w:r>
          </w:p>
        </w:tc>
      </w:tr>
      <w:tr>
        <w:tc>
          <w:tcPr>
            <w:tcW w:type="dxa" w:w="1361"/>
          </w:tcPr>
          <w:p>
            <w:r>
              <w:t>U.24.01.55.4.07</w:t>
            </w:r>
            <w:r>
              <w:rPr>
                <w:color w:val="1B241F"/>
                <w:sz w:val="17"/>
              </w:rPr>
            </w:r>
          </w:p>
        </w:tc>
        <w:tc>
          <w:tcPr>
            <w:tcW w:type="dxa" w:w="2608"/>
          </w:tcPr>
          <w:p>
            <w:r>
              <w:t>AGILE ENTREPRENEURSHIP</w:t>
            </w:r>
            <w:r>
              <w:rPr>
                <w:color w:val="1B241F"/>
                <w:sz w:val="17"/>
              </w:rPr>
            </w:r>
          </w:p>
        </w:tc>
        <w:tc>
          <w:tcPr>
            <w:tcW w:type="dxa" w:w="907"/>
          </w:tcPr>
          <w:p>
            <w:r>
              <w:t>3 SKS</w:t>
            </w:r>
            <w:r>
              <w:rPr>
                <w:color w:val="1B241F"/>
                <w:sz w:val="17"/>
              </w:rPr>
            </w:r>
          </w:p>
        </w:tc>
        <w:tc>
          <w:tcPr>
            <w:tcW w:type="dxa" w:w="4195"/>
          </w:tcPr>
          <w:p>
            <w:r>
              <w:t>U.26.01.55 4.07 Agile Entrepreneurship [Sumber utama] -&gt; Diakui Penuh</w:t>
            </w:r>
            <w:r>
              <w:rPr>
                <w:color w:val="1B241F"/>
                <w:sz w:val="17"/>
              </w:rPr>
            </w:r>
          </w:p>
        </w:tc>
      </w:tr>
      <w:tr>
        <w:tc>
          <w:tcPr>
            <w:tcW w:type="dxa" w:w="1361"/>
            <w:shd w:val="clear" w:color="auto" w:fill="F1F2EC"/>
          </w:tcPr>
          <w:p>
            <w:r>
              <w:t>U.24.01.55.4.09</w:t>
            </w:r>
            <w:r>
              <w:rPr>
                <w:color w:val="1B241F"/>
                <w:sz w:val="17"/>
              </w:rPr>
            </w:r>
          </w:p>
        </w:tc>
        <w:tc>
          <w:tcPr>
            <w:tcW w:type="dxa" w:w="2608"/>
            <w:shd w:val="clear" w:color="auto" w:fill="F1F2EC"/>
          </w:tcPr>
          <w:p>
            <w:r>
              <w:t>KECERDASAN BUATAN</w:t>
            </w:r>
            <w:r>
              <w:rPr>
                <w:color w:val="1B241F"/>
                <w:sz w:val="17"/>
              </w:rPr>
            </w:r>
          </w:p>
        </w:tc>
        <w:tc>
          <w:tcPr>
            <w:tcW w:type="dxa" w:w="907"/>
            <w:shd w:val="clear" w:color="auto" w:fill="F1F2EC"/>
          </w:tcPr>
          <w:p>
            <w:r>
              <w:t>2 SKS</w:t>
            </w:r>
            <w:r>
              <w:rPr>
                <w:color w:val="1B241F"/>
                <w:sz w:val="17"/>
              </w:rPr>
            </w:r>
          </w:p>
        </w:tc>
        <w:tc>
          <w:tcPr>
            <w:tcW w:type="dxa" w:w="4195"/>
            <w:shd w:val="clear" w:color="auto" w:fill="F1F2EC"/>
          </w:tcPr>
          <w:p>
            <w:r>
              <w:t>U.26.01.55 4.08 Kecerdasan Buatan [Sumber utama] -&gt; Diakui Sebagian</w:t>
            </w:r>
            <w:r>
              <w:rPr>
                <w:color w:val="1B241F"/>
                <w:sz w:val="17"/>
              </w:rPr>
            </w:r>
          </w:p>
        </w:tc>
      </w:tr>
    </w:tbl>
    <w:p>
      <w:pPr>
        <w:spacing w:after="40"/>
      </w:pPr>
    </w:p>
    <w:p>
      <w:pPr>
        <w:pStyle w:val="Heading1"/>
        <w:spacing w:before="360" w:after="120"/>
      </w:pPr>
      <w:r>
        <w:rPr>
          <w:b/>
          <w:color w:val="2F6D5F"/>
          <w:sz w:val="30"/>
        </w:rPr>
        <w:t>Bagian 4 — Status Pemenuhan Mata Kuliah Kurikulum 2026 (Semester I–IV)</w:t>
      </w:r>
    </w:p>
    <w:p>
      <w:pPr>
        <w:spacing w:after="160"/>
      </w:pPr>
      <w:r>
        <w:rPr>
          <w:b w:val="0"/>
          <w:i w:val="0"/>
          <w:color w:val="4B564E"/>
          <w:sz w:val="21"/>
        </w:rPr>
        <w:t>Tabel berikut menunjukkan, untuk tiap mata kuliah Semester I–IV Kurikulum 2026, apakah sudah terpenuhi dari hasil studi Kurikulum 2024 mahasiswa atau masih harus ditempuh.</w:t>
      </w:r>
    </w:p>
    <w:p>
      <w:pPr>
        <w:pStyle w:val="Heading2"/>
        <w:spacing w:before="360" w:after="120"/>
      </w:pPr>
      <w:r>
        <w:rPr>
          <w:b/>
          <w:color w:val="1B241F"/>
          <w:sz w:val="25"/>
        </w:rPr>
        <w:t>Semester I Kurikulum 2026 (7 MK, 19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t>U.26.01.55.1.01</w:t>
            </w:r>
            <w:r>
              <w:rPr>
                <w:color w:val="1B241F"/>
                <w:sz w:val="17"/>
              </w:rPr>
            </w:r>
          </w:p>
        </w:tc>
        <w:tc>
          <w:tcPr>
            <w:tcW w:type="dxa" w:w="2154"/>
          </w:tcPr>
          <w:p>
            <w:r>
              <w:t>Pendidikan Agama</w:t>
            </w:r>
            <w:r>
              <w:rPr>
                <w:color w:val="1B241F"/>
                <w:sz w:val="17"/>
              </w:rPr>
            </w:r>
          </w:p>
        </w:tc>
        <w:tc>
          <w:tcPr>
            <w:tcW w:type="dxa" w:w="794"/>
          </w:tcPr>
          <w:p>
            <w:r>
              <w:t>2 SKS</w:t>
            </w:r>
            <w:r>
              <w:rPr>
                <w:color w:val="1B241F"/>
                <w:sz w:val="17"/>
              </w:rPr>
            </w:r>
          </w:p>
        </w:tc>
        <w:tc>
          <w:tcPr>
            <w:tcW w:type="dxa" w:w="1474"/>
          </w:tcPr>
          <w:p>
            <w:r>
              <w:rPr>
                <w:b/>
                <w:color w:val="2F6D5F"/>
              </w:rPr>
              <w:t>Diakui Penuh</w:t>
            </w:r>
            <w:r>
              <w:rPr>
                <w:b/>
                <w:color w:val="2F6D5F"/>
                <w:sz w:val="17"/>
              </w:rPr>
            </w:r>
          </w:p>
        </w:tc>
        <w:tc>
          <w:tcPr>
            <w:tcW w:type="dxa" w:w="3402"/>
          </w:tcPr>
          <w:p>
            <w:r>
              <w:t>AGAMA (Sem I - sudah ditempuh)</w:t>
            </w:r>
            <w:r>
              <w:rPr>
                <w:color w:val="1B241F"/>
                <w:sz w:val="17"/>
              </w:rPr>
            </w:r>
          </w:p>
        </w:tc>
      </w:tr>
      <w:tr>
        <w:tc>
          <w:tcPr>
            <w:tcW w:type="dxa" w:w="1247"/>
            <w:shd w:val="clear" w:color="auto" w:fill="F1F2EC"/>
          </w:tcPr>
          <w:p>
            <w:r>
              <w:t>P.26.01.55.1.01</w:t>
            </w:r>
            <w:r>
              <w:rPr>
                <w:color w:val="1B241F"/>
                <w:sz w:val="17"/>
              </w:rPr>
            </w:r>
          </w:p>
        </w:tc>
        <w:tc>
          <w:tcPr>
            <w:tcW w:type="dxa" w:w="2154"/>
            <w:shd w:val="clear" w:color="auto" w:fill="F1F2EC"/>
          </w:tcPr>
          <w:p>
            <w:r>
              <w:t>Pengantar Sistem Informasi dan Transformasi Digital</w:t>
            </w:r>
            <w:r>
              <w:rPr>
                <w:color w:val="1B241F"/>
                <w:sz w:val="17"/>
              </w:rPr>
            </w:r>
          </w:p>
        </w:tc>
        <w:tc>
          <w:tcPr>
            <w:tcW w:type="dxa" w:w="794"/>
            <w:shd w:val="clear" w:color="auto" w:fill="F1F2EC"/>
          </w:tcPr>
          <w:p>
            <w:r>
              <w:t>2 SKS</w:t>
            </w:r>
            <w:r>
              <w:rPr>
                <w:color w:val="1B241F"/>
                <w:sz w:val="17"/>
              </w:rPr>
            </w:r>
          </w:p>
        </w:tc>
        <w:tc>
          <w:tcPr>
            <w:tcW w:type="dxa" w:w="1474"/>
            <w:shd w:val="clear" w:color="auto" w:fill="F1F2EC"/>
          </w:tcPr>
          <w:p>
            <w:r>
              <w:rPr>
                <w:b/>
                <w:color w:val="2F6D5F"/>
              </w:rPr>
              <w:t>Diakui Sebagian</w:t>
            </w:r>
            <w:r>
              <w:rPr>
                <w:b/>
                <w:color w:val="2F6D5F"/>
                <w:sz w:val="17"/>
              </w:rPr>
            </w:r>
          </w:p>
        </w:tc>
        <w:tc>
          <w:tcPr>
            <w:tcW w:type="dxa" w:w="3402"/>
            <w:shd w:val="clear" w:color="auto" w:fill="F1F2EC"/>
          </w:tcPr>
          <w:p>
            <w:r>
              <w:t>PENGANTAR SISTEM DAN TEKNOLOGI INFORMASI (Sem I - sudah ditempuh)</w:t>
            </w:r>
            <w:r>
              <w:rPr>
                <w:color w:val="1B241F"/>
                <w:sz w:val="17"/>
              </w:rPr>
            </w:r>
          </w:p>
        </w:tc>
      </w:tr>
      <w:tr>
        <w:tc>
          <w:tcPr>
            <w:tcW w:type="dxa" w:w="1247"/>
          </w:tcPr>
          <w:p>
            <w:r>
              <w:t>P.26.01.55.1.02</w:t>
            </w:r>
            <w:r>
              <w:rPr>
                <w:color w:val="1B241F"/>
                <w:sz w:val="17"/>
              </w:rPr>
            </w:r>
          </w:p>
        </w:tc>
        <w:tc>
          <w:tcPr>
            <w:tcW w:type="dxa" w:w="2154"/>
          </w:tcPr>
          <w:p>
            <w:r>
              <w:t>Logika Algoritma dan Computational Thinking</w:t>
            </w:r>
            <w:r>
              <w:rPr>
                <w:color w:val="1B241F"/>
                <w:sz w:val="17"/>
              </w:rPr>
            </w:r>
          </w:p>
        </w:tc>
        <w:tc>
          <w:tcPr>
            <w:tcW w:type="dxa" w:w="794"/>
          </w:tcPr>
          <w:p>
            <w:r>
              <w:t>3 SKS</w:t>
            </w:r>
            <w:r>
              <w:rPr>
                <w:color w:val="1B241F"/>
                <w:sz w:val="17"/>
              </w:rPr>
            </w:r>
          </w:p>
        </w:tc>
        <w:tc>
          <w:tcPr>
            <w:tcW w:type="dxa" w:w="1474"/>
          </w:tcPr>
          <w:p>
            <w:r>
              <w:rPr>
                <w:b/>
                <w:color w:val="2F6D5F"/>
              </w:rPr>
              <w:t>Diakui Sebagian</w:t>
            </w:r>
            <w:r>
              <w:rPr>
                <w:b/>
                <w:color w:val="2F6D5F"/>
                <w:sz w:val="17"/>
              </w:rPr>
            </w:r>
          </w:p>
        </w:tc>
        <w:tc>
          <w:tcPr>
            <w:tcW w:type="dxa" w:w="3402"/>
          </w:tcPr>
          <w:p>
            <w:r>
              <w:t>LOGIKA DAN ALGORITMA (Sem I - sudah ditempuh)</w:t>
            </w:r>
            <w:r>
              <w:rPr>
                <w:color w:val="1B241F"/>
                <w:sz w:val="17"/>
              </w:rPr>
            </w:r>
          </w:p>
        </w:tc>
      </w:tr>
      <w:tr>
        <w:tc>
          <w:tcPr>
            <w:tcW w:type="dxa" w:w="1247"/>
            <w:shd w:val="clear" w:color="auto" w:fill="F1F2EC"/>
          </w:tcPr>
          <w:p>
            <w:r>
              <w:t>P.26.01.55.1.03</w:t>
            </w:r>
            <w:r>
              <w:rPr>
                <w:color w:val="1B241F"/>
                <w:sz w:val="17"/>
              </w:rPr>
            </w:r>
          </w:p>
        </w:tc>
        <w:tc>
          <w:tcPr>
            <w:tcW w:type="dxa" w:w="2154"/>
            <w:shd w:val="clear" w:color="auto" w:fill="F1F2EC"/>
          </w:tcPr>
          <w:p>
            <w:r>
              <w:t>Basis Data Fundamental</w:t>
            </w:r>
            <w:r>
              <w:rPr>
                <w:color w:val="1B241F"/>
                <w:sz w:val="17"/>
              </w:rPr>
            </w:r>
          </w:p>
        </w:tc>
        <w:tc>
          <w:tcPr>
            <w:tcW w:type="dxa" w:w="794"/>
            <w:shd w:val="clear" w:color="auto" w:fill="F1F2EC"/>
          </w:tcPr>
          <w:p>
            <w:r>
              <w:t>3 SKS</w:t>
            </w:r>
            <w:r>
              <w:rPr>
                <w:color w:val="1B241F"/>
                <w:sz w:val="17"/>
              </w:rPr>
            </w:r>
          </w:p>
        </w:tc>
        <w:tc>
          <w:tcPr>
            <w:tcW w:type="dxa" w:w="1474"/>
            <w:shd w:val="clear" w:color="auto" w:fill="F1F2EC"/>
          </w:tcPr>
          <w:p>
            <w:r>
              <w:rPr>
                <w:b/>
                <w:color w:val="2F6D5F"/>
              </w:rPr>
              <w:t>Diakui Penuh</w:t>
            </w:r>
            <w:r>
              <w:rPr>
                <w:b/>
                <w:color w:val="2F6D5F"/>
                <w:sz w:val="17"/>
              </w:rPr>
            </w:r>
          </w:p>
        </w:tc>
        <w:tc>
          <w:tcPr>
            <w:tcW w:type="dxa" w:w="3402"/>
            <w:shd w:val="clear" w:color="auto" w:fill="F1F2EC"/>
          </w:tcPr>
          <w:p>
            <w:r>
              <w:t>MANAJEMEN BASIS DATA (Sem I - sudah ditempuh)</w:t>
            </w:r>
            <w:r>
              <w:rPr>
                <w:color w:val="1B241F"/>
                <w:sz w:val="17"/>
              </w:rPr>
            </w:r>
          </w:p>
        </w:tc>
      </w:tr>
      <w:tr>
        <w:tc>
          <w:tcPr>
            <w:tcW w:type="dxa" w:w="1247"/>
          </w:tcPr>
          <w:p>
            <w:r>
              <w:t>U.26.01.55.1.02</w:t>
            </w:r>
            <w:r>
              <w:rPr>
                <w:color w:val="1B241F"/>
                <w:sz w:val="17"/>
              </w:rPr>
            </w:r>
          </w:p>
        </w:tc>
        <w:tc>
          <w:tcPr>
            <w:tcW w:type="dxa" w:w="2154"/>
          </w:tcPr>
          <w:p>
            <w:r>
              <w:t>Bahasa Inggris</w:t>
            </w:r>
            <w:r>
              <w:rPr>
                <w:color w:val="1B241F"/>
                <w:sz w:val="17"/>
              </w:rPr>
            </w:r>
          </w:p>
        </w:tc>
        <w:tc>
          <w:tcPr>
            <w:tcW w:type="dxa" w:w="794"/>
          </w:tcPr>
          <w:p>
            <w:r>
              <w:t>4 SKS</w:t>
            </w:r>
            <w:r>
              <w:rPr>
                <w:color w:val="1B241F"/>
                <w:sz w:val="17"/>
              </w:rPr>
            </w:r>
          </w:p>
        </w:tc>
        <w:tc>
          <w:tcPr>
            <w:tcW w:type="dxa" w:w="1474"/>
          </w:tcPr>
          <w:p>
            <w:r>
              <w:rPr>
                <w:b/>
                <w:color w:val="2F6D5F"/>
              </w:rPr>
              <w:t>Diakui Penuh</w:t>
            </w:r>
            <w:r>
              <w:rPr>
                <w:b/>
                <w:color w:val="2F6D5F"/>
                <w:sz w:val="17"/>
              </w:rPr>
            </w:r>
          </w:p>
        </w:tc>
        <w:tc>
          <w:tcPr>
            <w:tcW w:type="dxa" w:w="3402"/>
          </w:tcPr>
          <w:p>
            <w:r>
              <w:t>BAHASA INGGRIS DASAR (Sem I - sudah ditempuh); BAHASA INGGRIS BISNIS (Sem II - sudah ditempuh)</w:t>
            </w:r>
            <w:r>
              <w:rPr>
                <w:color w:val="1B241F"/>
                <w:sz w:val="17"/>
              </w:rPr>
            </w:r>
          </w:p>
        </w:tc>
      </w:tr>
      <w:tr>
        <w:tc>
          <w:tcPr>
            <w:tcW w:type="dxa" w:w="1247"/>
            <w:shd w:val="clear" w:color="auto" w:fill="F1F2EC"/>
          </w:tcPr>
          <w:p>
            <w:r>
              <w:t>P.26.01.55.1.04</w:t>
            </w:r>
            <w:r>
              <w:rPr>
                <w:color w:val="1B241F"/>
                <w:sz w:val="17"/>
              </w:rPr>
            </w:r>
          </w:p>
        </w:tc>
        <w:tc>
          <w:tcPr>
            <w:tcW w:type="dxa" w:w="2154"/>
            <w:shd w:val="clear" w:color="auto" w:fill="F1F2EC"/>
          </w:tcPr>
          <w:p>
            <w:r>
              <w:t>Pemrograman Bisnis</w:t>
            </w:r>
            <w:r>
              <w:rPr>
                <w:color w:val="1B241F"/>
                <w:sz w:val="17"/>
              </w:rPr>
            </w:r>
          </w:p>
        </w:tc>
        <w:tc>
          <w:tcPr>
            <w:tcW w:type="dxa" w:w="794"/>
            <w:shd w:val="clear" w:color="auto" w:fill="F1F2EC"/>
          </w:tcPr>
          <w:p>
            <w:r>
              <w:t>3 SKS</w:t>
            </w:r>
            <w:r>
              <w:rPr>
                <w:color w:val="1B241F"/>
                <w:sz w:val="17"/>
              </w:rPr>
            </w:r>
          </w:p>
        </w:tc>
        <w:tc>
          <w:tcPr>
            <w:tcW w:type="dxa" w:w="1474"/>
            <w:shd w:val="clear" w:color="auto" w:fill="F1F2EC"/>
          </w:tcPr>
          <w:p>
            <w:r>
              <w:rPr>
                <w:b/>
                <w:color w:val="2F6D5F"/>
              </w:rPr>
              <w:t>Diakui Sebagian</w:t>
            </w:r>
            <w:r>
              <w:rPr>
                <w:b/>
                <w:color w:val="2F6D5F"/>
                <w:sz w:val="17"/>
              </w:rPr>
            </w:r>
          </w:p>
        </w:tc>
        <w:tc>
          <w:tcPr>
            <w:tcW w:type="dxa" w:w="3402"/>
            <w:shd w:val="clear" w:color="auto" w:fill="F1F2EC"/>
          </w:tcPr>
          <w:p>
            <w:r>
              <w:t>BAHASA PEMROGRAMAN (Sem I - sudah ditempuh)</w:t>
            </w:r>
            <w:r>
              <w:rPr>
                <w:color w:val="1B241F"/>
                <w:sz w:val="17"/>
              </w:rPr>
            </w:r>
          </w:p>
        </w:tc>
      </w:tr>
      <w:tr>
        <w:tc>
          <w:tcPr>
            <w:tcW w:type="dxa" w:w="1247"/>
          </w:tcPr>
          <w:p>
            <w:r>
              <w:t>U.26.01.55.1.03</w:t>
            </w:r>
            <w:r>
              <w:rPr>
                <w:color w:val="1B241F"/>
                <w:sz w:val="17"/>
              </w:rPr>
            </w:r>
          </w:p>
        </w:tc>
        <w:tc>
          <w:tcPr>
            <w:tcW w:type="dxa" w:w="2154"/>
          </w:tcPr>
          <w:p>
            <w:r>
              <w:t>Kewarganegaraan</w:t>
            </w:r>
            <w:r>
              <w:rPr>
                <w:color w:val="1B241F"/>
                <w:sz w:val="17"/>
              </w:rPr>
            </w:r>
          </w:p>
        </w:tc>
        <w:tc>
          <w:tcPr>
            <w:tcW w:type="dxa" w:w="794"/>
          </w:tcPr>
          <w:p>
            <w:r>
              <w:t>2 SKS</w:t>
            </w:r>
            <w:r>
              <w:rPr>
                <w:color w:val="1B241F"/>
                <w:sz w:val="17"/>
              </w:rPr>
            </w:r>
          </w:p>
        </w:tc>
        <w:tc>
          <w:tcPr>
            <w:tcW w:type="dxa" w:w="1474"/>
          </w:tcPr>
          <w:p>
            <w:r>
              <w:rPr>
                <w:b/>
                <w:color w:val="2F6D5F"/>
              </w:rPr>
              <w:t>Diakui Penuh</w:t>
            </w:r>
            <w:r>
              <w:rPr>
                <w:b/>
                <w:color w:val="2F6D5F"/>
                <w:sz w:val="17"/>
              </w:rPr>
            </w:r>
          </w:p>
        </w:tc>
        <w:tc>
          <w:tcPr>
            <w:tcW w:type="dxa" w:w="3402"/>
          </w:tcPr>
          <w:p>
            <w:r>
              <w:t>KEWARGANEGARAAN (Sem I - sudah ditempuh)</w:t>
            </w:r>
            <w:r>
              <w:rPr>
                <w:color w:val="1B241F"/>
                <w:sz w:val="17"/>
              </w:rPr>
            </w:r>
          </w:p>
        </w:tc>
      </w:tr>
    </w:tbl>
    <w:p>
      <w:pPr>
        <w:spacing w:after="40"/>
      </w:pPr>
    </w:p>
    <w:p>
      <w:pPr>
        <w:pStyle w:val="Heading2"/>
        <w:spacing w:before="360" w:after="120"/>
      </w:pPr>
      <w:r>
        <w:rPr>
          <w:b/>
          <w:color w:val="1B241F"/>
          <w:sz w:val="25"/>
        </w:rPr>
        <w:t>Semester II Kurikulum 2026 (7 MK, 23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t>U.26.01.55.2.04</w:t>
            </w:r>
            <w:r>
              <w:rPr>
                <w:color w:val="1B241F"/>
                <w:sz w:val="17"/>
              </w:rPr>
            </w:r>
          </w:p>
        </w:tc>
        <w:tc>
          <w:tcPr>
            <w:tcW w:type="dxa" w:w="2154"/>
          </w:tcPr>
          <w:p>
            <w:r>
              <w:t>Pancasila</w:t>
            </w:r>
            <w:r>
              <w:rPr>
                <w:color w:val="1B241F"/>
                <w:sz w:val="17"/>
              </w:rPr>
            </w:r>
          </w:p>
        </w:tc>
        <w:tc>
          <w:tcPr>
            <w:tcW w:type="dxa" w:w="794"/>
          </w:tcPr>
          <w:p>
            <w:r>
              <w:t>2 SKS</w:t>
            </w:r>
            <w:r>
              <w:rPr>
                <w:color w:val="1B241F"/>
                <w:sz w:val="17"/>
              </w:rPr>
            </w:r>
          </w:p>
        </w:tc>
        <w:tc>
          <w:tcPr>
            <w:tcW w:type="dxa" w:w="1474"/>
          </w:tcPr>
          <w:p>
            <w:r>
              <w:rPr>
                <w:b/>
                <w:color w:val="2F6D5F"/>
              </w:rPr>
              <w:t>Diakui Penuh</w:t>
            </w:r>
            <w:r>
              <w:rPr>
                <w:b/>
                <w:color w:val="2F6D5F"/>
                <w:sz w:val="17"/>
              </w:rPr>
            </w:r>
          </w:p>
        </w:tc>
        <w:tc>
          <w:tcPr>
            <w:tcW w:type="dxa" w:w="3402"/>
          </w:tcPr>
          <w:p>
            <w:r>
              <w:t>PANCASILA (Sem II - sudah ditempuh)</w:t>
            </w:r>
            <w:r>
              <w:rPr>
                <w:color w:val="1B241F"/>
                <w:sz w:val="17"/>
              </w:rPr>
            </w:r>
          </w:p>
        </w:tc>
      </w:tr>
      <w:tr>
        <w:tc>
          <w:tcPr>
            <w:tcW w:type="dxa" w:w="1247"/>
          </w:tcPr>
          <w:p>
            <w:r>
              <w:t>U.26.01.55.1.05</w:t>
            </w:r>
            <w:r>
              <w:rPr>
                <w:color w:val="1B241F"/>
                <w:sz w:val="17"/>
              </w:rPr>
            </w:r>
          </w:p>
        </w:tc>
        <w:tc>
          <w:tcPr>
            <w:tcW w:type="dxa" w:w="2154"/>
          </w:tcPr>
          <w:p>
            <w:r>
              <w:t>Bahasa Indonesia</w:t>
            </w:r>
            <w:r>
              <w:rPr>
                <w:color w:val="1B241F"/>
                <w:sz w:val="17"/>
              </w:rPr>
            </w:r>
          </w:p>
        </w:tc>
        <w:tc>
          <w:tcPr>
            <w:tcW w:type="dxa" w:w="794"/>
          </w:tcPr>
          <w:p>
            <w:r>
              <w:t>2 SKS</w:t>
            </w:r>
            <w:r>
              <w:rPr>
                <w:color w:val="1B241F"/>
                <w:sz w:val="17"/>
              </w:rPr>
            </w:r>
          </w:p>
        </w:tc>
        <w:tc>
          <w:tcPr>
            <w:tcW w:type="dxa" w:w="1474"/>
          </w:tcPr>
          <w:p>
            <w:r>
              <w:rPr>
                <w:b/>
                <w:color w:val="2F6D5F"/>
              </w:rPr>
              <w:t>Diakui Penuh</w:t>
            </w:r>
            <w:r>
              <w:rPr>
                <w:b/>
                <w:color w:val="2F6D5F"/>
                <w:sz w:val="17"/>
              </w:rPr>
            </w:r>
          </w:p>
        </w:tc>
        <w:tc>
          <w:tcPr>
            <w:tcW w:type="dxa" w:w="3402"/>
          </w:tcPr>
          <w:p>
            <w:r>
              <w:t>BAHASA INDONESIA (Sem II - sudah ditempuh)</w:t>
            </w:r>
            <w:r>
              <w:rPr>
                <w:color w:val="1B241F"/>
                <w:sz w:val="17"/>
              </w:rPr>
            </w:r>
          </w:p>
        </w:tc>
      </w:tr>
      <w:tr>
        <w:tc>
          <w:tcPr>
            <w:tcW w:type="dxa" w:w="1247"/>
            <w:shd w:val="clear" w:color="auto" w:fill="F1F2EC"/>
          </w:tcPr>
          <w:p>
            <w:r>
              <w:t>P.26.01.55.2.05</w:t>
            </w:r>
            <w:r>
              <w:rPr>
                <w:color w:val="1B241F"/>
                <w:sz w:val="17"/>
              </w:rPr>
            </w:r>
          </w:p>
        </w:tc>
        <w:tc>
          <w:tcPr>
            <w:tcW w:type="dxa" w:w="2154"/>
            <w:shd w:val="clear" w:color="auto" w:fill="F1F2EC"/>
          </w:tcPr>
          <w:p>
            <w:r>
              <w:t>Analisis Sistem dan Proses Bisnis</w:t>
            </w:r>
            <w:r>
              <w:rPr>
                <w:color w:val="1B241F"/>
                <w:sz w:val="17"/>
              </w:rPr>
            </w:r>
          </w:p>
        </w:tc>
        <w:tc>
          <w:tcPr>
            <w:tcW w:type="dxa" w:w="794"/>
            <w:shd w:val="clear" w:color="auto" w:fill="F1F2EC"/>
          </w:tcPr>
          <w:p>
            <w:r>
              <w:t>4 SKS</w:t>
            </w:r>
            <w:r>
              <w:rPr>
                <w:color w:val="1B241F"/>
                <w:sz w:val="17"/>
              </w:rPr>
            </w:r>
          </w:p>
        </w:tc>
        <w:tc>
          <w:tcPr>
            <w:tcW w:type="dxa" w:w="1474"/>
            <w:shd w:val="clear" w:color="auto" w:fill="F1F2EC"/>
          </w:tcPr>
          <w:p>
            <w:r>
              <w:rPr>
                <w:b/>
                <w:color w:val="2F6D5F"/>
              </w:rPr>
              <w:t>Diakui Penuh</w:t>
            </w:r>
            <w:r>
              <w:rPr>
                <w:b/>
                <w:color w:val="2F6D5F"/>
                <w:sz w:val="17"/>
              </w:rPr>
            </w:r>
          </w:p>
        </w:tc>
        <w:tc>
          <w:tcPr>
            <w:tcW w:type="dxa" w:w="3402"/>
            <w:shd w:val="clear" w:color="auto" w:fill="F1F2EC"/>
          </w:tcPr>
          <w:p>
            <w:r>
              <w:t>ANALISA SISTEM INFORMASI (Sem II - sudah ditempuh); ANALISA PROSES BISNIS (Sem III - sudah ditempuh)</w:t>
            </w:r>
            <w:r>
              <w:rPr>
                <w:color w:val="1B241F"/>
                <w:sz w:val="17"/>
              </w:rPr>
            </w:r>
          </w:p>
        </w:tc>
      </w:tr>
      <w:tr>
        <w:tc>
          <w:tcPr>
            <w:tcW w:type="dxa" w:w="1247"/>
          </w:tcPr>
          <w:p>
            <w:r>
              <w:t>P.26.01.55.2.06</w:t>
            </w:r>
            <w:r>
              <w:rPr>
                <w:color w:val="1B241F"/>
                <w:sz w:val="17"/>
              </w:rPr>
            </w:r>
          </w:p>
        </w:tc>
        <w:tc>
          <w:tcPr>
            <w:tcW w:type="dxa" w:w="2154"/>
          </w:tcPr>
          <w:p>
            <w:r>
              <w:t>Pemrograman Web dan API</w:t>
            </w:r>
            <w:r>
              <w:rPr>
                <w:color w:val="1B241F"/>
                <w:sz w:val="17"/>
              </w:rPr>
            </w:r>
          </w:p>
        </w:tc>
        <w:tc>
          <w:tcPr>
            <w:tcW w:type="dxa" w:w="794"/>
          </w:tcPr>
          <w:p>
            <w:r>
              <w:t>4 SKS</w:t>
            </w:r>
            <w:r>
              <w:rPr>
                <w:color w:val="1B241F"/>
                <w:sz w:val="17"/>
              </w:rPr>
            </w:r>
          </w:p>
        </w:tc>
        <w:tc>
          <w:tcPr>
            <w:tcW w:type="dxa" w:w="1474"/>
          </w:tcPr>
          <w:p>
            <w:r>
              <w:rPr>
                <w:b/>
                <w:color w:val="2F6D5F"/>
              </w:rPr>
              <w:t>Diakui Penuh</w:t>
            </w:r>
            <w:r>
              <w:rPr>
                <w:b/>
                <w:color w:val="2F6D5F"/>
                <w:sz w:val="17"/>
              </w:rPr>
            </w:r>
          </w:p>
        </w:tc>
        <w:tc>
          <w:tcPr>
            <w:tcW w:type="dxa" w:w="3402"/>
          </w:tcPr>
          <w:p>
            <w:r>
              <w:t>PEMROGRAMAN TERSTRUKTUR (Sem II - sudah ditempuh); TEKNOLOGI WEB (Sem II - sudah ditempuh)</w:t>
            </w:r>
            <w:r>
              <w:rPr>
                <w:color w:val="1B241F"/>
                <w:sz w:val="17"/>
              </w:rPr>
            </w:r>
          </w:p>
        </w:tc>
      </w:tr>
      <w:tr>
        <w:tc>
          <w:tcPr>
            <w:tcW w:type="dxa" w:w="1247"/>
            <w:shd w:val="clear" w:color="auto" w:fill="F1F2EC"/>
          </w:tcPr>
          <w:p>
            <w:r>
              <w:t>P.26.01.55.2.07</w:t>
            </w:r>
            <w:r>
              <w:rPr>
                <w:color w:val="1B241F"/>
                <w:sz w:val="17"/>
              </w:rPr>
            </w:r>
          </w:p>
        </w:tc>
        <w:tc>
          <w:tcPr>
            <w:tcW w:type="dxa" w:w="2154"/>
            <w:shd w:val="clear" w:color="auto" w:fill="F1F2EC"/>
          </w:tcPr>
          <w:p>
            <w:r>
              <w:t>Perancangan Basis Data Enterprise</w:t>
            </w:r>
            <w:r>
              <w:rPr>
                <w:color w:val="1B241F"/>
                <w:sz w:val="17"/>
              </w:rPr>
            </w:r>
          </w:p>
        </w:tc>
        <w:tc>
          <w:tcPr>
            <w:tcW w:type="dxa" w:w="794"/>
            <w:shd w:val="clear" w:color="auto" w:fill="F1F2EC"/>
          </w:tcPr>
          <w:p>
            <w:r>
              <w:t>4 SKS</w:t>
            </w:r>
            <w:r>
              <w:rPr>
                <w:color w:val="1B241F"/>
                <w:sz w:val="17"/>
              </w:rPr>
            </w:r>
          </w:p>
        </w:tc>
        <w:tc>
          <w:tcPr>
            <w:tcW w:type="dxa" w:w="1474"/>
            <w:shd w:val="clear" w:color="auto" w:fill="F1F2EC"/>
          </w:tcPr>
          <w:p>
            <w:r>
              <w:rPr>
                <w:b/>
                <w:color w:val="2F6D5F"/>
              </w:rPr>
              <w:t>Diakui Penuh</w:t>
            </w:r>
            <w:r>
              <w:rPr>
                <w:b/>
                <w:color w:val="2F6D5F"/>
                <w:sz w:val="17"/>
              </w:rPr>
            </w:r>
          </w:p>
        </w:tc>
        <w:tc>
          <w:tcPr>
            <w:tcW w:type="dxa" w:w="3402"/>
            <w:shd w:val="clear" w:color="auto" w:fill="F1F2EC"/>
          </w:tcPr>
          <w:p>
            <w:r>
              <w:t>PERANCANGAN BASIS DATA (Sem II - sudah ditempuh); IMPLEMENTASI BASIS DATA (Sem III - sudah ditempuh)</w:t>
            </w:r>
            <w:r>
              <w:rPr>
                <w:color w:val="1B241F"/>
                <w:sz w:val="17"/>
              </w:rPr>
            </w:r>
          </w:p>
        </w:tc>
      </w:tr>
      <w:tr>
        <w:tc>
          <w:tcPr>
            <w:tcW w:type="dxa" w:w="1247"/>
          </w:tcPr>
          <w:p>
            <w:r>
              <w:t>P.26.01.55.2.08</w:t>
            </w:r>
            <w:r>
              <w:rPr>
                <w:color w:val="1B241F"/>
                <w:sz w:val="17"/>
              </w:rPr>
            </w:r>
          </w:p>
        </w:tc>
        <w:tc>
          <w:tcPr>
            <w:tcW w:type="dxa" w:w="2154"/>
          </w:tcPr>
          <w:p>
            <w:r>
              <w:t>Jaringan Komputer dan Cloud Infrastructure</w:t>
            </w:r>
            <w:r>
              <w:rPr>
                <w:color w:val="1B241F"/>
                <w:sz w:val="17"/>
              </w:rPr>
            </w:r>
          </w:p>
        </w:tc>
        <w:tc>
          <w:tcPr>
            <w:tcW w:type="dxa" w:w="794"/>
          </w:tcPr>
          <w:p>
            <w:r>
              <w:t>3 SKS</w:t>
            </w:r>
            <w:r>
              <w:rPr>
                <w:color w:val="1B241F"/>
                <w:sz w:val="17"/>
              </w:rPr>
            </w:r>
          </w:p>
        </w:tc>
        <w:tc>
          <w:tcPr>
            <w:tcW w:type="dxa" w:w="1474"/>
          </w:tcPr>
          <w:p>
            <w:r>
              <w:rPr>
                <w:b/>
                <w:color w:val="2F6D5F"/>
              </w:rPr>
              <w:t>Diakui Sebagian</w:t>
            </w:r>
            <w:r>
              <w:rPr>
                <w:b/>
                <w:color w:val="2F6D5F"/>
                <w:sz w:val="17"/>
              </w:rPr>
            </w:r>
          </w:p>
        </w:tc>
        <w:tc>
          <w:tcPr>
            <w:tcW w:type="dxa" w:w="3402"/>
          </w:tcPr>
          <w:p>
            <w:r>
              <w:t>JARINGAN KOMPUTER (Sem II - sudah ditempuh)</w:t>
            </w:r>
            <w:r>
              <w:rPr>
                <w:color w:val="1B241F"/>
                <w:sz w:val="17"/>
              </w:rPr>
            </w:r>
          </w:p>
        </w:tc>
      </w:tr>
      <w:tr>
        <w:tc>
          <w:tcPr>
            <w:tcW w:type="dxa" w:w="1247"/>
            <w:shd w:val="clear" w:color="auto" w:fill="F1F2EC"/>
          </w:tcPr>
          <w:p>
            <w:r>
              <w:t>P.26.01.55.2.09</w:t>
            </w:r>
            <w:r>
              <w:rPr>
                <w:color w:val="1B241F"/>
                <w:sz w:val="17"/>
              </w:rPr>
            </w:r>
          </w:p>
        </w:tc>
        <w:tc>
          <w:tcPr>
            <w:tcW w:type="dxa" w:w="2154"/>
            <w:shd w:val="clear" w:color="auto" w:fill="F1F2EC"/>
          </w:tcPr>
          <w:p>
            <w:r>
              <w:t>Statistik dan Analitik Data</w:t>
            </w:r>
            <w:r>
              <w:rPr>
                <w:color w:val="1B241F"/>
                <w:sz w:val="17"/>
              </w:rPr>
            </w:r>
          </w:p>
        </w:tc>
        <w:tc>
          <w:tcPr>
            <w:tcW w:type="dxa" w:w="794"/>
            <w:shd w:val="clear" w:color="auto" w:fill="F1F2EC"/>
          </w:tcPr>
          <w:p>
            <w:r>
              <w:t>4 SKS</w:t>
            </w:r>
            <w:r>
              <w:rPr>
                <w:color w:val="1B241F"/>
                <w:sz w:val="17"/>
              </w:rPr>
            </w:r>
          </w:p>
        </w:tc>
        <w:tc>
          <w:tcPr>
            <w:tcW w:type="dxa" w:w="1474"/>
            <w:shd w:val="clear" w:color="auto" w:fill="F1F2EC"/>
          </w:tcPr>
          <w:p>
            <w:r>
              <w:rPr>
                <w:b/>
                <w:color w:val="2F6D5F"/>
              </w:rPr>
              <w:t>Diakui Penuh</w:t>
            </w:r>
            <w:r>
              <w:rPr>
                <w:b/>
                <w:color w:val="2F6D5F"/>
                <w:sz w:val="17"/>
              </w:rPr>
            </w:r>
          </w:p>
        </w:tc>
        <w:tc>
          <w:tcPr>
            <w:tcW w:type="dxa" w:w="3402"/>
            <w:shd w:val="clear" w:color="auto" w:fill="F1F2EC"/>
          </w:tcPr>
          <w:p>
            <w:r>
              <w:t>STATISTIK DESKRIPTIF (Sem III - sudah ditempuh); STATISTIKA PROBABILITAS (Sem IV - sudah ditempuh)</w:t>
            </w:r>
            <w:r>
              <w:rPr>
                <w:color w:val="1B241F"/>
                <w:sz w:val="17"/>
              </w:rPr>
            </w:r>
          </w:p>
        </w:tc>
      </w:tr>
    </w:tbl>
    <w:p>
      <w:pPr>
        <w:spacing w:after="40"/>
      </w:pPr>
    </w:p>
    <w:p>
      <w:pPr>
        <w:pStyle w:val="Heading2"/>
        <w:spacing w:before="360" w:after="120"/>
      </w:pPr>
      <w:r>
        <w:rPr>
          <w:b/>
          <w:color w:val="1B241F"/>
          <w:sz w:val="25"/>
        </w:rPr>
        <w:t>Semester III Kurikulum 2026 (6 MK, 19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t>U.26.01.55.3.06</w:t>
            </w:r>
            <w:r>
              <w:rPr>
                <w:color w:val="1B241F"/>
                <w:sz w:val="17"/>
              </w:rPr>
            </w:r>
          </w:p>
        </w:tc>
        <w:tc>
          <w:tcPr>
            <w:tcW w:type="dxa" w:w="2154"/>
          </w:tcPr>
          <w:p>
            <w:r>
              <w:t>Entrepreneurship for Startup</w:t>
            </w:r>
            <w:r>
              <w:rPr>
                <w:color w:val="1B241F"/>
                <w:sz w:val="17"/>
              </w:rPr>
            </w:r>
          </w:p>
        </w:tc>
        <w:tc>
          <w:tcPr>
            <w:tcW w:type="dxa" w:w="794"/>
          </w:tcPr>
          <w:p>
            <w:r>
              <w:t>3 SKS</w:t>
            </w:r>
            <w:r>
              <w:rPr>
                <w:color w:val="1B241F"/>
                <w:sz w:val="17"/>
              </w:rPr>
            </w:r>
          </w:p>
        </w:tc>
        <w:tc>
          <w:tcPr>
            <w:tcW w:type="dxa" w:w="1474"/>
          </w:tcPr>
          <w:p>
            <w:r>
              <w:rPr>
                <w:b/>
                <w:color w:val="2F6D5F"/>
              </w:rPr>
              <w:t>Diakui Penuh</w:t>
            </w:r>
            <w:r>
              <w:rPr>
                <w:b/>
                <w:color w:val="2F6D5F"/>
                <w:sz w:val="17"/>
              </w:rPr>
            </w:r>
          </w:p>
        </w:tc>
        <w:tc>
          <w:tcPr>
            <w:tcW w:type="dxa" w:w="3402"/>
          </w:tcPr>
          <w:p>
            <w:r>
              <w:t>ENTREPRENEURSHIP FOR STARTUP (Sem III - sudah ditempuh)</w:t>
            </w:r>
            <w:r>
              <w:rPr>
                <w:color w:val="1B241F"/>
                <w:sz w:val="17"/>
              </w:rPr>
            </w:r>
          </w:p>
        </w:tc>
      </w:tr>
      <w:tr>
        <w:tc>
          <w:tcPr>
            <w:tcW w:type="dxa" w:w="1247"/>
            <w:shd w:val="clear" w:color="auto" w:fill="F1F2EC"/>
          </w:tcPr>
          <w:p>
            <w:r>
              <w:t>P.26.01.55.3.10</w:t>
            </w:r>
            <w:r>
              <w:rPr>
                <w:color w:val="1B241F"/>
                <w:sz w:val="17"/>
              </w:rPr>
            </w:r>
          </w:p>
        </w:tc>
        <w:tc>
          <w:tcPr>
            <w:tcW w:type="dxa" w:w="2154"/>
            <w:shd w:val="clear" w:color="auto" w:fill="F1F2EC"/>
          </w:tcPr>
          <w:p>
            <w:r>
              <w:t>Perancangan Sistem Informasi</w:t>
            </w:r>
            <w:r>
              <w:rPr>
                <w:color w:val="1B241F"/>
                <w:sz w:val="17"/>
              </w:rPr>
            </w:r>
          </w:p>
        </w:tc>
        <w:tc>
          <w:tcPr>
            <w:tcW w:type="dxa" w:w="794"/>
            <w:shd w:val="clear" w:color="auto" w:fill="F1F2EC"/>
          </w:tcPr>
          <w:p>
            <w:r>
              <w:t>3 SKS</w:t>
            </w:r>
            <w:r>
              <w:rPr>
                <w:color w:val="1B241F"/>
                <w:sz w:val="17"/>
              </w:rPr>
            </w:r>
          </w:p>
        </w:tc>
        <w:tc>
          <w:tcPr>
            <w:tcW w:type="dxa" w:w="1474"/>
            <w:shd w:val="clear" w:color="auto" w:fill="F1F2EC"/>
          </w:tcPr>
          <w:p>
            <w:r>
              <w:rPr>
                <w:b/>
                <w:color w:val="2F6D5F"/>
              </w:rPr>
              <w:t>Diakui Sebagian</w:t>
            </w:r>
            <w:r>
              <w:rPr>
                <w:b/>
                <w:color w:val="2F6D5F"/>
                <w:sz w:val="17"/>
              </w:rPr>
            </w:r>
          </w:p>
        </w:tc>
        <w:tc>
          <w:tcPr>
            <w:tcW w:type="dxa" w:w="3402"/>
            <w:shd w:val="clear" w:color="auto" w:fill="F1F2EC"/>
          </w:tcPr>
          <w:p>
            <w:r>
              <w:t>PERANCANGAN SISTEM INFORMASI (Sem III - sudah ditempuh)</w:t>
            </w:r>
            <w:r>
              <w:rPr>
                <w:color w:val="1B241F"/>
                <w:sz w:val="17"/>
              </w:rPr>
            </w:r>
          </w:p>
        </w:tc>
      </w:tr>
      <w:tr>
        <w:tc>
          <w:tcPr>
            <w:tcW w:type="dxa" w:w="1247"/>
          </w:tcPr>
          <w:p>
            <w:r>
              <w:t>P.26.01.55.3.11</w:t>
            </w:r>
            <w:r>
              <w:rPr>
                <w:color w:val="1B241F"/>
                <w:sz w:val="17"/>
              </w:rPr>
            </w:r>
          </w:p>
        </w:tc>
        <w:tc>
          <w:tcPr>
            <w:tcW w:type="dxa" w:w="2154"/>
          </w:tcPr>
          <w:p>
            <w:r>
              <w:t>Enterprise Resource Planning (ERP)</w:t>
            </w:r>
            <w:r>
              <w:rPr>
                <w:color w:val="1B241F"/>
                <w:sz w:val="17"/>
              </w:rPr>
            </w:r>
          </w:p>
        </w:tc>
        <w:tc>
          <w:tcPr>
            <w:tcW w:type="dxa" w:w="794"/>
          </w:tcPr>
          <w:p>
            <w:r>
              <w:t>4 SKS</w:t>
            </w:r>
            <w:r>
              <w:rPr>
                <w:color w:val="1B241F"/>
                <w:sz w:val="17"/>
              </w:rPr>
            </w:r>
          </w:p>
        </w:tc>
        <w:tc>
          <w:tcPr>
            <w:tcW w:type="dxa" w:w="1474"/>
          </w:tcPr>
          <w:p>
            <w:r>
              <w:rPr>
                <w:b/>
                <w:color w:val="A1402F"/>
              </w:rPr>
              <w:t>Diakui Sebagian</w:t>
            </w:r>
            <w:r>
              <w:rPr>
                <w:b/>
                <w:color w:val="A1402F"/>
                <w:sz w:val="17"/>
              </w:rPr>
            </w:r>
          </w:p>
        </w:tc>
        <w:tc>
          <w:tcPr>
            <w:tcW w:type="dxa" w:w="3402"/>
          </w:tcPr>
          <w:p>
            <w:r>
              <w:t>TEORI MANAJEMEN (Sem I - sudah ditempuh); TEORI ORGANISASI (Sem I - sudah ditempuh)</w:t>
            </w:r>
            <w:r>
              <w:rPr>
                <w:color w:val="1B241F"/>
                <w:sz w:val="17"/>
              </w:rPr>
            </w:r>
          </w:p>
        </w:tc>
      </w:tr>
      <w:tr>
        <w:tc>
          <w:tcPr>
            <w:tcW w:type="dxa" w:w="1247"/>
            <w:shd w:val="clear" w:color="auto" w:fill="F1F2EC"/>
          </w:tcPr>
          <w:p>
            <w:r>
              <w:t>P.26.01.55.3.12</w:t>
            </w:r>
            <w:r>
              <w:rPr>
                <w:color w:val="1B241F"/>
                <w:sz w:val="17"/>
              </w:rPr>
            </w:r>
          </w:p>
        </w:tc>
        <w:tc>
          <w:tcPr>
            <w:tcW w:type="dxa" w:w="2154"/>
            <w:shd w:val="clear" w:color="auto" w:fill="F1F2EC"/>
          </w:tcPr>
          <w:p>
            <w:r>
              <w:t>User Experience dan Interface Design</w:t>
            </w:r>
            <w:r>
              <w:rPr>
                <w:color w:val="1B241F"/>
                <w:sz w:val="17"/>
              </w:rPr>
            </w:r>
          </w:p>
        </w:tc>
        <w:tc>
          <w:tcPr>
            <w:tcW w:type="dxa" w:w="794"/>
            <w:shd w:val="clear" w:color="auto" w:fill="F1F2EC"/>
          </w:tcPr>
          <w:p>
            <w:r>
              <w:t>3 SKS</w:t>
            </w:r>
            <w:r>
              <w:rPr>
                <w:color w:val="1B241F"/>
                <w:sz w:val="17"/>
              </w:rPr>
            </w:r>
          </w:p>
        </w:tc>
        <w:tc>
          <w:tcPr>
            <w:tcW w:type="dxa" w:w="1474"/>
            <w:shd w:val="clear" w:color="auto" w:fill="F1F2EC"/>
          </w:tcPr>
          <w:p>
            <w:r>
              <w:rPr>
                <w:b/>
                <w:color w:val="A1402F"/>
              </w:rPr>
              <w:t>Belum Terpenuhi</w:t>
            </w:r>
            <w:r>
              <w:rPr>
                <w:b/>
                <w:color w:val="A1402F"/>
                <w:sz w:val="17"/>
              </w:rPr>
            </w:r>
          </w:p>
        </w:tc>
        <w:tc>
          <w:tcPr>
            <w:tcW w:type="dxa" w:w="3402"/>
            <w:shd w:val="clear" w:color="auto" w:fill="F1F2EC"/>
          </w:tcPr>
          <w:p>
            <w:r>
              <w:t>PENGEMBANGAN APLIKASI WEB (Sem VII - belum ditempuh)</w:t>
            </w:r>
            <w:r>
              <w:rPr>
                <w:color w:val="1B241F"/>
                <w:sz w:val="17"/>
              </w:rPr>
            </w:r>
          </w:p>
        </w:tc>
      </w:tr>
      <w:tr>
        <w:tc>
          <w:tcPr>
            <w:tcW w:type="dxa" w:w="1247"/>
          </w:tcPr>
          <w:p>
            <w:r>
              <w:t>P.26.01.55.3.13</w:t>
            </w:r>
            <w:r>
              <w:rPr>
                <w:color w:val="1B241F"/>
                <w:sz w:val="17"/>
              </w:rPr>
            </w:r>
          </w:p>
        </w:tc>
        <w:tc>
          <w:tcPr>
            <w:tcW w:type="dxa" w:w="2154"/>
          </w:tcPr>
          <w:p>
            <w:r>
              <w:t>Data Visualization dan Business Intelligence</w:t>
            </w:r>
            <w:r>
              <w:rPr>
                <w:color w:val="1B241F"/>
                <w:sz w:val="17"/>
              </w:rPr>
            </w:r>
          </w:p>
        </w:tc>
        <w:tc>
          <w:tcPr>
            <w:tcW w:type="dxa" w:w="794"/>
          </w:tcPr>
          <w:p>
            <w:r>
              <w:t>3 SKS</w:t>
            </w:r>
            <w:r>
              <w:rPr>
                <w:color w:val="1B241F"/>
                <w:sz w:val="17"/>
              </w:rPr>
            </w:r>
          </w:p>
        </w:tc>
        <w:tc>
          <w:tcPr>
            <w:tcW w:type="dxa" w:w="1474"/>
          </w:tcPr>
          <w:p>
            <w:r>
              <w:rPr>
                <w:b/>
                <w:color w:val="A1402F"/>
              </w:rPr>
              <w:t>Belum Terpenuhi</w:t>
            </w:r>
            <w:r>
              <w:rPr>
                <w:b/>
                <w:color w:val="A1402F"/>
                <w:sz w:val="17"/>
              </w:rPr>
            </w:r>
          </w:p>
        </w:tc>
        <w:tc>
          <w:tcPr>
            <w:tcW w:type="dxa" w:w="3402"/>
          </w:tcPr>
          <w:p>
            <w:r>
              <w:t>VISUALISASI DATA DAN INFORMASI (Sem VI - belum ditempuh)</w:t>
            </w:r>
            <w:r>
              <w:rPr>
                <w:color w:val="1B241F"/>
                <w:sz w:val="17"/>
              </w:rPr>
            </w:r>
          </w:p>
        </w:tc>
      </w:tr>
      <w:tr>
        <w:tc>
          <w:tcPr>
            <w:tcW w:type="dxa" w:w="1247"/>
            <w:shd w:val="clear" w:color="auto" w:fill="F1F2EC"/>
          </w:tcPr>
          <w:p>
            <w:r>
              <w:t>P.26.01.55.3.14</w:t>
            </w:r>
            <w:r>
              <w:rPr>
                <w:color w:val="1B241F"/>
                <w:sz w:val="17"/>
              </w:rPr>
            </w:r>
          </w:p>
        </w:tc>
        <w:tc>
          <w:tcPr>
            <w:tcW w:type="dxa" w:w="2154"/>
            <w:shd w:val="clear" w:color="auto" w:fill="F1F2EC"/>
          </w:tcPr>
          <w:p>
            <w:r>
              <w:t>Sistem Operasi dan Platform Digital</w:t>
            </w:r>
            <w:r>
              <w:rPr>
                <w:color w:val="1B241F"/>
                <w:sz w:val="17"/>
              </w:rPr>
            </w:r>
          </w:p>
        </w:tc>
        <w:tc>
          <w:tcPr>
            <w:tcW w:type="dxa" w:w="794"/>
            <w:shd w:val="clear" w:color="auto" w:fill="F1F2EC"/>
          </w:tcPr>
          <w:p>
            <w:r>
              <w:t>3 SKS</w:t>
            </w:r>
            <w:r>
              <w:rPr>
                <w:color w:val="1B241F"/>
                <w:sz w:val="17"/>
              </w:rPr>
            </w:r>
          </w:p>
        </w:tc>
        <w:tc>
          <w:tcPr>
            <w:tcW w:type="dxa" w:w="1474"/>
            <w:shd w:val="clear" w:color="auto" w:fill="F1F2EC"/>
          </w:tcPr>
          <w:p>
            <w:r>
              <w:rPr>
                <w:b/>
                <w:color w:val="2F6D5F"/>
              </w:rPr>
              <w:t>Diakui Penuh</w:t>
            </w:r>
            <w:r>
              <w:rPr>
                <w:b/>
                <w:color w:val="2F6D5F"/>
                <w:sz w:val="17"/>
              </w:rPr>
            </w:r>
          </w:p>
        </w:tc>
        <w:tc>
          <w:tcPr>
            <w:tcW w:type="dxa" w:w="3402"/>
            <w:shd w:val="clear" w:color="auto" w:fill="F1F2EC"/>
          </w:tcPr>
          <w:p>
            <w:r>
              <w:t>SISTEM OPERASI (Sem III - sudah ditempuh)</w:t>
            </w:r>
            <w:r>
              <w:rPr>
                <w:color w:val="1B241F"/>
                <w:sz w:val="17"/>
              </w:rPr>
            </w:r>
          </w:p>
        </w:tc>
      </w:tr>
    </w:tbl>
    <w:p>
      <w:pPr>
        <w:spacing w:after="40"/>
      </w:pPr>
    </w:p>
    <w:p>
      <w:pPr>
        <w:pStyle w:val="Heading2"/>
        <w:spacing w:before="360" w:after="120"/>
      </w:pPr>
      <w:r>
        <w:rPr>
          <w:b/>
          <w:color w:val="1B241F"/>
          <w:sz w:val="25"/>
        </w:rPr>
        <w:t>Semester IV Kurikulum 2026 (6 MK, 19 SKS)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2F6D5F"/>
          </w:tcPr>
          <w:p>
            <w:r/>
            <w:r>
              <w:rPr>
                <w:b/>
                <w:color w:val="FFFFFF"/>
                <w:sz w:val="17"/>
              </w:rPr>
              <w:t>Kode</w:t>
            </w:r>
          </w:p>
        </w:tc>
        <w:tc>
          <w:tcPr>
            <w:tcW w:type="dxa" w:w="2154"/>
            <w:shd w:val="clear" w:color="auto" w:fill="2F6D5F"/>
          </w:tcPr>
          <w:p>
            <w:r/>
            <w:r>
              <w:rPr>
                <w:b/>
                <w:color w:val="FFFFFF"/>
                <w:sz w:val="17"/>
              </w:rPr>
              <w:t>Mata Kuliah 2026</w:t>
            </w:r>
          </w:p>
        </w:tc>
        <w:tc>
          <w:tcPr>
            <w:tcW w:type="dxa" w:w="794"/>
            <w:shd w:val="clear" w:color="auto" w:fill="2F6D5F"/>
          </w:tcPr>
          <w:p>
            <w:r/>
            <w:r>
              <w:rPr>
                <w:b/>
                <w:color w:val="FFFFFF"/>
                <w:sz w:val="17"/>
              </w:rPr>
              <w:t>SKS</w:t>
            </w:r>
          </w:p>
        </w:tc>
        <w:tc>
          <w:tcPr>
            <w:tcW w:type="dxa" w:w="1474"/>
            <w:shd w:val="clear" w:color="auto" w:fill="2F6D5F"/>
          </w:tcPr>
          <w:p>
            <w:r/>
            <w:r>
              <w:rPr>
                <w:b/>
                <w:color w:val="FFFFFF"/>
                <w:sz w:val="17"/>
              </w:rPr>
              <w:t>Keputusan</w:t>
            </w:r>
          </w:p>
        </w:tc>
        <w:tc>
          <w:tcPr>
            <w:tcW w:type="dxa" w:w="3402"/>
            <w:shd w:val="clear" w:color="auto" w:fill="2F6D5F"/>
          </w:tcPr>
          <w:p>
            <w:r/>
            <w:r>
              <w:rPr>
                <w:b/>
                <w:color w:val="FFFFFF"/>
                <w:sz w:val="17"/>
              </w:rPr>
              <w:t>MK Sumber Kurikulum 2024</w:t>
            </w:r>
          </w:p>
        </w:tc>
      </w:tr>
      <w:tr>
        <w:tc>
          <w:tcPr>
            <w:tcW w:type="dxa" w:w="1247"/>
          </w:tcPr>
          <w:p>
            <w:r>
              <w:t>U.26.01.55 4.07</w:t>
            </w:r>
            <w:r>
              <w:rPr>
                <w:color w:val="1B241F"/>
                <w:sz w:val="17"/>
              </w:rPr>
            </w:r>
          </w:p>
        </w:tc>
        <w:tc>
          <w:tcPr>
            <w:tcW w:type="dxa" w:w="2154"/>
          </w:tcPr>
          <w:p>
            <w:r>
              <w:t>Agile Entrepreneurship</w:t>
            </w:r>
            <w:r>
              <w:rPr>
                <w:color w:val="1B241F"/>
                <w:sz w:val="17"/>
              </w:rPr>
            </w:r>
          </w:p>
        </w:tc>
        <w:tc>
          <w:tcPr>
            <w:tcW w:type="dxa" w:w="794"/>
          </w:tcPr>
          <w:p>
            <w:r>
              <w:t>3 SKS</w:t>
            </w:r>
            <w:r>
              <w:rPr>
                <w:color w:val="1B241F"/>
                <w:sz w:val="17"/>
              </w:rPr>
            </w:r>
          </w:p>
        </w:tc>
        <w:tc>
          <w:tcPr>
            <w:tcW w:type="dxa" w:w="1474"/>
          </w:tcPr>
          <w:p>
            <w:r>
              <w:rPr>
                <w:b/>
                <w:color w:val="2F6D5F"/>
              </w:rPr>
              <w:t>Diakui Penuh</w:t>
            </w:r>
            <w:r>
              <w:rPr>
                <w:b/>
                <w:color w:val="2F6D5F"/>
                <w:sz w:val="17"/>
              </w:rPr>
            </w:r>
          </w:p>
        </w:tc>
        <w:tc>
          <w:tcPr>
            <w:tcW w:type="dxa" w:w="3402"/>
          </w:tcPr>
          <w:p>
            <w:r>
              <w:t>AGILE ENTREPRENEURSHIP (Sem IV - sudah ditempuh)</w:t>
            </w:r>
            <w:r>
              <w:rPr>
                <w:color w:val="1B241F"/>
                <w:sz w:val="17"/>
              </w:rPr>
            </w:r>
          </w:p>
        </w:tc>
      </w:tr>
      <w:tr>
        <w:tc>
          <w:tcPr>
            <w:tcW w:type="dxa" w:w="1247"/>
            <w:shd w:val="clear" w:color="auto" w:fill="F1F2EC"/>
          </w:tcPr>
          <w:p>
            <w:r>
              <w:t>U.26.01.55 4.08</w:t>
            </w:r>
            <w:r>
              <w:rPr>
                <w:color w:val="1B241F"/>
                <w:sz w:val="17"/>
              </w:rPr>
            </w:r>
          </w:p>
        </w:tc>
        <w:tc>
          <w:tcPr>
            <w:tcW w:type="dxa" w:w="2154"/>
            <w:shd w:val="clear" w:color="auto" w:fill="F1F2EC"/>
          </w:tcPr>
          <w:p>
            <w:r>
              <w:t>Kecerdasan Buatan</w:t>
            </w:r>
            <w:r>
              <w:rPr>
                <w:color w:val="1B241F"/>
                <w:sz w:val="17"/>
              </w:rPr>
            </w:r>
          </w:p>
        </w:tc>
        <w:tc>
          <w:tcPr>
            <w:tcW w:type="dxa" w:w="794"/>
            <w:shd w:val="clear" w:color="auto" w:fill="F1F2EC"/>
          </w:tcPr>
          <w:p>
            <w:r>
              <w:t>3 SKS</w:t>
            </w:r>
            <w:r>
              <w:rPr>
                <w:color w:val="1B241F"/>
                <w:sz w:val="17"/>
              </w:rPr>
            </w:r>
          </w:p>
        </w:tc>
        <w:tc>
          <w:tcPr>
            <w:tcW w:type="dxa" w:w="1474"/>
            <w:shd w:val="clear" w:color="auto" w:fill="F1F2EC"/>
          </w:tcPr>
          <w:p>
            <w:r>
              <w:rPr>
                <w:b/>
                <w:color w:val="2F6D5F"/>
              </w:rPr>
              <w:t>Diakui Sebagian</w:t>
            </w:r>
            <w:r>
              <w:rPr>
                <w:b/>
                <w:color w:val="2F6D5F"/>
                <w:sz w:val="17"/>
              </w:rPr>
            </w:r>
          </w:p>
        </w:tc>
        <w:tc>
          <w:tcPr>
            <w:tcW w:type="dxa" w:w="3402"/>
            <w:shd w:val="clear" w:color="auto" w:fill="F1F2EC"/>
          </w:tcPr>
          <w:p>
            <w:r>
              <w:t>KECERDASAN BUATAN (Sem IV - sudah ditempuh)</w:t>
            </w:r>
            <w:r>
              <w:rPr>
                <w:color w:val="1B241F"/>
                <w:sz w:val="17"/>
              </w:rPr>
            </w:r>
          </w:p>
        </w:tc>
      </w:tr>
      <w:tr>
        <w:tc>
          <w:tcPr>
            <w:tcW w:type="dxa" w:w="1247"/>
          </w:tcPr>
          <w:p>
            <w:r>
              <w:t>P.26.01.55.4.15</w:t>
            </w:r>
            <w:r>
              <w:rPr>
                <w:color w:val="1B241F"/>
                <w:sz w:val="17"/>
              </w:rPr>
            </w:r>
          </w:p>
        </w:tc>
        <w:tc>
          <w:tcPr>
            <w:tcW w:type="dxa" w:w="2154"/>
          </w:tcPr>
          <w:p>
            <w:r>
              <w:t>Rekayasa Perangkat Lunak Agile</w:t>
            </w:r>
            <w:r>
              <w:rPr>
                <w:color w:val="1B241F"/>
                <w:sz w:val="17"/>
              </w:rPr>
            </w:r>
          </w:p>
        </w:tc>
        <w:tc>
          <w:tcPr>
            <w:tcW w:type="dxa" w:w="794"/>
          </w:tcPr>
          <w:p>
            <w:r>
              <w:t>3 SKS</w:t>
            </w:r>
            <w:r>
              <w:rPr>
                <w:color w:val="1B241F"/>
                <w:sz w:val="17"/>
              </w:rPr>
            </w:r>
          </w:p>
        </w:tc>
        <w:tc>
          <w:tcPr>
            <w:tcW w:type="dxa" w:w="1474"/>
          </w:tcPr>
          <w:p>
            <w:r>
              <w:rPr>
                <w:b/>
                <w:color w:val="A1743A"/>
              </w:rPr>
              <w:t>Diakui Sebagian</w:t>
            </w:r>
            <w:r>
              <w:rPr>
                <w:b/>
                <w:color w:val="A1743A"/>
                <w:sz w:val="17"/>
              </w:rPr>
            </w:r>
          </w:p>
        </w:tc>
        <w:tc>
          <w:tcPr>
            <w:tcW w:type="dxa" w:w="3402"/>
          </w:tcPr>
          <w:p>
            <w:r>
              <w:t>REKAYASA PERANGKAT LUNAK (Sem IV - sudah ditempuh)</w:t>
            </w:r>
            <w:r>
              <w:rPr>
                <w:color w:val="1B241F"/>
                <w:sz w:val="17"/>
              </w:rPr>
            </w:r>
          </w:p>
        </w:tc>
      </w:tr>
      <w:tr>
        <w:tc>
          <w:tcPr>
            <w:tcW w:type="dxa" w:w="1247"/>
            <w:shd w:val="clear" w:color="auto" w:fill="F1F2EC"/>
          </w:tcPr>
          <w:p>
            <w:r>
              <w:t>P.26.01.55.4.16</w:t>
            </w:r>
            <w:r>
              <w:rPr>
                <w:color w:val="1B241F"/>
                <w:sz w:val="17"/>
              </w:rPr>
            </w:r>
          </w:p>
        </w:tc>
        <w:tc>
          <w:tcPr>
            <w:tcW w:type="dxa" w:w="2154"/>
            <w:shd w:val="clear" w:color="auto" w:fill="F1F2EC"/>
          </w:tcPr>
          <w:p>
            <w:r>
              <w:t>Data Warehouse dan Big Data</w:t>
            </w:r>
            <w:r>
              <w:rPr>
                <w:color w:val="1B241F"/>
                <w:sz w:val="17"/>
              </w:rPr>
            </w:r>
          </w:p>
        </w:tc>
        <w:tc>
          <w:tcPr>
            <w:tcW w:type="dxa" w:w="794"/>
            <w:shd w:val="clear" w:color="auto" w:fill="F1F2EC"/>
          </w:tcPr>
          <w:p>
            <w:r>
              <w:t>4 SKS</w:t>
            </w:r>
            <w:r>
              <w:rPr>
                <w:color w:val="1B241F"/>
                <w:sz w:val="17"/>
              </w:rPr>
            </w:r>
          </w:p>
        </w:tc>
        <w:tc>
          <w:tcPr>
            <w:tcW w:type="dxa" w:w="1474"/>
            <w:shd w:val="clear" w:color="auto" w:fill="F1F2EC"/>
          </w:tcPr>
          <w:p>
            <w:r>
              <w:rPr>
                <w:b/>
                <w:color w:val="A1743A"/>
              </w:rPr>
              <w:t>Diakui Penuh</w:t>
            </w:r>
            <w:r>
              <w:rPr>
                <w:b/>
                <w:color w:val="A1743A"/>
                <w:sz w:val="17"/>
              </w:rPr>
            </w:r>
          </w:p>
        </w:tc>
        <w:tc>
          <w:tcPr>
            <w:tcW w:type="dxa" w:w="3402"/>
            <w:shd w:val="clear" w:color="auto" w:fill="F1F2EC"/>
          </w:tcPr>
          <w:p>
            <w:r>
              <w:t>DATA WAREHOUSE (Sem IV - sudah ditempuh); STRUKTUR DATA (Sem II - sudah ditempuh)</w:t>
            </w:r>
            <w:r>
              <w:rPr>
                <w:color w:val="1B241F"/>
                <w:sz w:val="17"/>
              </w:rPr>
            </w:r>
          </w:p>
        </w:tc>
      </w:tr>
      <w:tr>
        <w:tc>
          <w:tcPr>
            <w:tcW w:type="dxa" w:w="1247"/>
          </w:tcPr>
          <w:p>
            <w:r>
              <w:t>P.26.01.55.4.17</w:t>
            </w:r>
            <w:r>
              <w:rPr>
                <w:color w:val="1B241F"/>
                <w:sz w:val="17"/>
              </w:rPr>
            </w:r>
          </w:p>
        </w:tc>
        <w:tc>
          <w:tcPr>
            <w:tcW w:type="dxa" w:w="2154"/>
          </w:tcPr>
          <w:p>
            <w:r>
              <w:t>Information Security dan Cyber Governance</w:t>
            </w:r>
            <w:r>
              <w:rPr>
                <w:color w:val="1B241F"/>
                <w:sz w:val="17"/>
              </w:rPr>
            </w:r>
          </w:p>
        </w:tc>
        <w:tc>
          <w:tcPr>
            <w:tcW w:type="dxa" w:w="794"/>
          </w:tcPr>
          <w:p>
            <w:r>
              <w:t>3 SKS</w:t>
            </w:r>
            <w:r>
              <w:rPr>
                <w:color w:val="1B241F"/>
                <w:sz w:val="17"/>
              </w:rPr>
            </w:r>
          </w:p>
        </w:tc>
        <w:tc>
          <w:tcPr>
            <w:tcW w:type="dxa" w:w="1474"/>
          </w:tcPr>
          <w:p>
            <w:r>
              <w:rPr>
                <w:b/>
                <w:color w:val="2F6D5F"/>
              </w:rPr>
              <w:t>Diakui Sebagian</w:t>
            </w:r>
            <w:r>
              <w:rPr>
                <w:b/>
                <w:color w:val="2F6D5F"/>
                <w:sz w:val="17"/>
              </w:rPr>
            </w:r>
          </w:p>
        </w:tc>
        <w:tc>
          <w:tcPr>
            <w:tcW w:type="dxa" w:w="3402"/>
          </w:tcPr>
          <w:p>
            <w:r>
              <w:t>KEAMANAN SISTEM INFORMASI (Sem IV - sudah ditempuh)</w:t>
            </w:r>
            <w:r>
              <w:rPr>
                <w:color w:val="1B241F"/>
                <w:sz w:val="17"/>
              </w:rPr>
            </w:r>
          </w:p>
        </w:tc>
      </w:tr>
      <w:tr>
        <w:tc>
          <w:tcPr>
            <w:tcW w:type="dxa" w:w="1247"/>
            <w:shd w:val="clear" w:color="auto" w:fill="F1F2EC"/>
          </w:tcPr>
          <w:p>
            <w:r>
              <w:t>P.26.01.55.4.18</w:t>
            </w:r>
            <w:r>
              <w:rPr>
                <w:color w:val="1B241F"/>
                <w:sz w:val="17"/>
              </w:rPr>
            </w:r>
          </w:p>
        </w:tc>
        <w:tc>
          <w:tcPr>
            <w:tcW w:type="dxa" w:w="2154"/>
            <w:shd w:val="clear" w:color="auto" w:fill="F1F2EC"/>
          </w:tcPr>
          <w:p>
            <w:r>
              <w:t>Content Management System dan Digital Commerce</w:t>
            </w:r>
            <w:r>
              <w:rPr>
                <w:color w:val="1B241F"/>
                <w:sz w:val="17"/>
              </w:rPr>
            </w:r>
          </w:p>
        </w:tc>
        <w:tc>
          <w:tcPr>
            <w:tcW w:type="dxa" w:w="794"/>
            <w:shd w:val="clear" w:color="auto" w:fill="F1F2EC"/>
          </w:tcPr>
          <w:p>
            <w:r>
              <w:t>3 SKS</w:t>
            </w:r>
            <w:r>
              <w:rPr>
                <w:color w:val="1B241F"/>
                <w:sz w:val="17"/>
              </w:rPr>
            </w:r>
          </w:p>
        </w:tc>
        <w:tc>
          <w:tcPr>
            <w:tcW w:type="dxa" w:w="1474"/>
            <w:shd w:val="clear" w:color="auto" w:fill="F1F2EC"/>
          </w:tcPr>
          <w:p>
            <w:r>
              <w:rPr>
                <w:b/>
                <w:color w:val="2F6D5F"/>
              </w:rPr>
              <w:t>Diakui Sebagian</w:t>
            </w:r>
            <w:r>
              <w:rPr>
                <w:b/>
                <w:color w:val="2F6D5F"/>
                <w:sz w:val="17"/>
              </w:rPr>
            </w:r>
          </w:p>
        </w:tc>
        <w:tc>
          <w:tcPr>
            <w:tcW w:type="dxa" w:w="3402"/>
            <w:shd w:val="clear" w:color="auto" w:fill="F1F2EC"/>
          </w:tcPr>
          <w:p>
            <w:r>
              <w:t>CONTENT MANAGEMENT SYSTEM (Sem IV - sudah ditempuh)</w:t>
            </w:r>
            <w:r>
              <w:rPr>
                <w:color w:val="1B241F"/>
                <w:sz w:val="17"/>
              </w:rPr>
            </w:r>
          </w:p>
        </w:tc>
      </w:tr>
    </w:tbl>
    <w:p>
      <w:pPr>
        <w:spacing w:after="40"/>
      </w:pPr>
    </w:p>
    <w:p>
      <w:pPr>
        <w:pStyle w:val="Heading1"/>
        <w:spacing w:before="360" w:after="120"/>
      </w:pPr>
      <w:r>
        <w:rPr>
          <w:b/>
          <w:color w:val="2F6D5F"/>
          <w:sz w:val="30"/>
        </w:rPr>
        <w:t>Bagian 5 — Kredit Lanjutan yang Sudah Tersedia (Semester V–VIII)</w:t>
      </w:r>
    </w:p>
    <w:p>
      <w:pPr>
        <w:spacing w:after="160"/>
      </w:pPr>
      <w:r>
        <w:rPr>
          <w:b w:val="0"/>
          <w:i w:val="0"/>
          <w:color w:val="4B564E"/>
          <w:sz w:val="21"/>
        </w:rPr>
        <w:t>Tiga mata kuliah Kurikulum 2026 di Semester V ke atas memiliki sebagian MK asalnya di Kurikulum 2024 Semester I–IV: Data Mining dan Predictive Analytics (bekal dari LOGIKA MATEMATIKA, sumber gabungan; sumber utamanya KONSEP DATA MINING belum ditempuh), Mobile Application Development (bekal dari PEMROGRAMAN WEB, sumber utama; sumber gabungannya MANAJEMEN PROYEK SISTEM INFORMASI belum ditempuh), dan Capstone Project Sistem Informasi (bekal dari SISTEM PENUNJANG KEPUTUSAN, sumber gabungan; sumber utamanya CAPSTONE PROJECT belum ditempuh). Ini bukan pengakuan penuh — ketiga mata kuliah tetap wajib ditempuh saat tiba jadwalnya — namun dicatat sebagai bekal yang sudah dimiliki mahasiswa.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color="auto" w:fill="2F6D5F"/>
          </w:tcPr>
          <w:p>
            <w:r/>
            <w:r>
              <w:rPr>
                <w:b/>
                <w:color w:val="FFFFFF"/>
                <w:sz w:val="17"/>
              </w:rPr>
              <w:t>Semester 2026</w:t>
            </w:r>
          </w:p>
        </w:tc>
        <w:tc>
          <w:tcPr>
            <w:tcW w:type="dxa" w:w="1361"/>
            <w:shd w:val="clear" w:color="auto" w:fill="2F6D5F"/>
          </w:tcPr>
          <w:p>
            <w:r/>
            <w:r>
              <w:rPr>
                <w:b/>
                <w:color w:val="FFFFFF"/>
                <w:sz w:val="17"/>
              </w:rPr>
              <w:t>Kode</w:t>
            </w:r>
          </w:p>
        </w:tc>
        <w:tc>
          <w:tcPr>
            <w:tcW w:type="dxa" w:w="2835"/>
            <w:shd w:val="clear" w:color="auto" w:fill="2F6D5F"/>
          </w:tcPr>
          <w:p>
            <w:r/>
            <w:r>
              <w:rPr>
                <w:b/>
                <w:color w:val="FFFFFF"/>
                <w:sz w:val="17"/>
              </w:rPr>
              <w:t>Mata Kuliah 2026</w:t>
            </w:r>
          </w:p>
        </w:tc>
        <w:tc>
          <w:tcPr>
            <w:tcW w:type="dxa" w:w="3402"/>
            <w:shd w:val="clear" w:color="auto" w:fill="2F6D5F"/>
          </w:tcPr>
          <w:p>
            <w:r/>
            <w:r>
              <w:rPr>
                <w:b/>
                <w:color w:val="FFFFFF"/>
                <w:sz w:val="17"/>
              </w:rPr>
              <w:t>Bekal dari MK 2024</w:t>
            </w:r>
          </w:p>
        </w:tc>
      </w:tr>
      <w:tr>
        <w:tc>
          <w:tcPr>
            <w:tcW w:type="dxa" w:w="1474"/>
          </w:tcPr>
          <w:p>
            <w:r>
              <w:t>Sem V</w:t>
            </w:r>
            <w:r>
              <w:rPr>
                <w:color w:val="1B241F"/>
                <w:sz w:val="17"/>
              </w:rPr>
            </w:r>
          </w:p>
        </w:tc>
        <w:tc>
          <w:tcPr>
            <w:tcW w:type="dxa" w:w="1361"/>
          </w:tcPr>
          <w:p>
            <w:r>
              <w:t>P.26.01.55.5.19</w:t>
            </w:r>
            <w:r>
              <w:rPr>
                <w:color w:val="1B241F"/>
                <w:sz w:val="17"/>
              </w:rPr>
            </w:r>
          </w:p>
        </w:tc>
        <w:tc>
          <w:tcPr>
            <w:tcW w:type="dxa" w:w="2835"/>
          </w:tcPr>
          <w:p>
            <w:r>
              <w:t>Data Mining dan Predictive Analytics</w:t>
            </w:r>
            <w:r>
              <w:rPr>
                <w:color w:val="1B241F"/>
                <w:sz w:val="17"/>
              </w:rPr>
            </w:r>
          </w:p>
        </w:tc>
        <w:tc>
          <w:tcPr>
            <w:tcW w:type="dxa" w:w="3402"/>
          </w:tcPr>
          <w:p>
            <w:r>
              <w:t>LOGIKA MATEMATIKA (Sem III)</w:t>
            </w:r>
            <w:r>
              <w:rPr>
                <w:color w:val="1B241F"/>
                <w:sz w:val="17"/>
              </w:rPr>
            </w:r>
          </w:p>
        </w:tc>
      </w:tr>
      <w:tr>
        <w:tc>
          <w:tcPr>
            <w:tcW w:type="dxa" w:w="1474"/>
          </w:tcPr>
          <w:p>
            <w:r>
              <w:t>Sem V</w:t>
            </w:r>
            <w:r>
              <w:rPr>
                <w:color w:val="1B241F"/>
                <w:sz w:val="17"/>
              </w:rPr>
            </w:r>
          </w:p>
        </w:tc>
        <w:tc>
          <w:tcPr>
            <w:tcW w:type="dxa" w:w="1361"/>
          </w:tcPr>
          <w:p>
            <w:r>
              <w:t>P.26.01.55.5.22</w:t>
            </w:r>
            <w:r>
              <w:rPr>
                <w:color w:val="1B241F"/>
                <w:sz w:val="17"/>
              </w:rPr>
            </w:r>
          </w:p>
        </w:tc>
        <w:tc>
          <w:tcPr>
            <w:tcW w:type="dxa" w:w="2835"/>
          </w:tcPr>
          <w:p>
            <w:r>
              <w:t>Mobile Application Development</w:t>
            </w:r>
            <w:r>
              <w:rPr>
                <w:color w:val="1B241F"/>
                <w:sz w:val="17"/>
              </w:rPr>
            </w:r>
          </w:p>
        </w:tc>
        <w:tc>
          <w:tcPr>
            <w:tcW w:type="dxa" w:w="3402"/>
          </w:tcPr>
          <w:p>
            <w:r>
              <w:t>PEMROGRAMAN WEB (Sem III)</w:t>
            </w:r>
            <w:r>
              <w:rPr>
                <w:color w:val="1B241F"/>
                <w:sz w:val="17"/>
              </w:rPr>
            </w:r>
          </w:p>
        </w:tc>
      </w:tr>
      <w:tr>
        <w:tc>
          <w:tcPr>
            <w:tcW w:type="dxa" w:w="1474"/>
          </w:tcPr>
          <w:p>
            <w:r>
              <w:t>Sem VIII</w:t>
            </w:r>
            <w:r>
              <w:rPr>
                <w:color w:val="1B241F"/>
                <w:sz w:val="17"/>
              </w:rPr>
            </w:r>
          </w:p>
        </w:tc>
        <w:tc>
          <w:tcPr>
            <w:tcW w:type="dxa" w:w="1361"/>
          </w:tcPr>
          <w:p>
            <w:r>
              <w:t>P.26.01.55.8.36</w:t>
            </w:r>
            <w:r>
              <w:rPr>
                <w:color w:val="1B241F"/>
                <w:sz w:val="17"/>
              </w:rPr>
            </w:r>
          </w:p>
        </w:tc>
        <w:tc>
          <w:tcPr>
            <w:tcW w:type="dxa" w:w="2835"/>
          </w:tcPr>
          <w:p>
            <w:r>
              <w:t>Capstone Project Sistem Informasi</w:t>
            </w:r>
            <w:r>
              <w:rPr>
                <w:color w:val="1B241F"/>
                <w:sz w:val="17"/>
              </w:rPr>
            </w:r>
          </w:p>
        </w:tc>
        <w:tc>
          <w:tcPr>
            <w:tcW w:type="dxa" w:w="3402"/>
          </w:tcPr>
          <w:p>
            <w:r>
              <w:t>SISTEM PENUNJANG KEPUTUSAN (Sem IV)</w:t>
            </w:r>
            <w:r>
              <w:rPr>
                <w:color w:val="1B241F"/>
                <w:sz w:val="17"/>
              </w:rPr>
            </w:r>
          </w:p>
        </w:tc>
      </w:tr>
    </w:tbl>
    <w:p>
      <w:pPr>
        <w:spacing w:after="80"/>
      </w:pPr>
    </w:p>
    <w:p>
      <w:pPr>
        <w:pStyle w:val="Heading1"/>
        <w:spacing w:before="360" w:after="120"/>
      </w:pPr>
      <w:r>
        <w:rPr>
          <w:b/>
          <w:color w:val="2F6D5F"/>
          <w:sz w:val="30"/>
        </w:rPr>
        <w:t>Bagian 6 — Rencana Studi Lanjutan</w:t>
      </w:r>
    </w:p>
    <w:p>
      <w:pPr>
        <w:spacing w:after="160"/>
      </w:pPr>
      <w:r>
        <w:rPr>
          <w:b/>
          <w:i w:val="0"/>
          <w:color w:val="1B241F"/>
          <w:sz w:val="21"/>
        </w:rPr>
        <w:t>Total SKS Semester I–IV Kurikulum 2026: 80 SKS — Diakui Penuh 44 SKS (14 MK), Diakui Sebagian 30 SKS (10 MK, tetap wajib ditempuh), Belum Terpenuhi 6 SKS (2 MK).</w:t>
      </w:r>
    </w:p>
    <w:p>
      <w:pPr>
        <w:spacing w:after="120"/>
        <w:ind w:left="340"/>
      </w:pPr>
      <w:r>
        <w:rPr>
          <w:b/>
          <w:color w:val="2F6D5F"/>
        </w:rPr>
        <w:t xml:space="preserve">1. </w:t>
      </w:r>
      <w:r>
        <w:rPr>
          <w:b w:val="0"/>
          <w:sz w:val="21"/>
        </w:rPr>
        <w:t>Program Studi menerbitkan transkrip konversi per mahasiswa berdasarkan Bagian 3, memindahkan nilai MK Kurikulum 2024 ke MK padanan Kurikulum 2026 berstatus Diakui Penuh.</w:t>
      </w:r>
    </w:p>
    <w:p>
      <w:pPr>
        <w:spacing w:after="120"/>
        <w:ind w:left="340"/>
      </w:pPr>
      <w:r>
        <w:rPr>
          <w:b/>
          <w:color w:val="2F6D5F"/>
        </w:rPr>
        <w:t>2. Mahasiswa mengambil seluruh mata kuliah berstatus Belum Terpenuhi dan Diakui Sebagian pada Bagian 4 (12 MK, 36 SKS) sebagai mata kuliah sisipan (matrikulasi) pada semester berjalan berikutnya, digabung dengan jadwal reguler agar tidak memperpanjang masa studi.</w:t>
      </w:r>
      <w:r>
        <w:rPr>
          <w:b w:val="0"/>
          <w:sz w:val="21"/>
        </w:rPr>
      </w:r>
    </w:p>
    <w:p>
      <w:pPr>
        <w:spacing w:after="120"/>
        <w:ind w:left="340"/>
      </w:pPr>
      <w:r>
        <w:rPr>
          <w:b/>
          <w:color w:val="2F6D5F"/>
        </w:rPr>
        <w:t xml:space="preserve">3. </w:t>
      </w:r>
      <w:r>
        <w:rPr>
          <w:b w:val="0"/>
          <w:sz w:val="21"/>
        </w:rPr>
        <w:t>Setelah mata kuliah sisipan selesai, mahasiswa melanjutkan mengikuti alur reguler Kurikulum 2026 mulai Semester V sampai Semester VIII tanpa penyesuaian lebih lanjut, kecuali penyesuaian jadwal akibat prasyarat mata kuliah sisipan.</w:t>
      </w:r>
    </w:p>
    <w:p>
      <w:pPr>
        <w:spacing w:after="120"/>
        <w:ind w:left="340"/>
      </w:pPr>
      <w:r>
        <w:rPr>
          <w:b/>
          <w:color w:val="2F6D5F"/>
        </w:rPr>
        <w:t xml:space="preserve">4. </w:t>
      </w:r>
      <w:r>
        <w:rPr>
          <w:b w:val="0"/>
          <w:sz w:val="21"/>
        </w:rPr>
        <w:t>Mata kuliah Kurikulum 2024 tanpa padanan (Bagian 3, catatan) tetap tercatat di transkrip sebagai kredit tambahan dan tidak memengaruhi total SKS kelulusan yang disyaratkan Kurikulum 2026.</w:t>
      </w:r>
    </w:p>
    <w:p>
      <w:pPr>
        <w:spacing w:after="120"/>
        <w:ind w:left="340"/>
      </w:pPr>
      <w:r>
        <w:rPr>
          <w:b/>
          <w:color w:val="2F6D5F"/>
        </w:rPr>
        <w:t xml:space="preserve">5. </w:t>
      </w:r>
      <w:r>
        <w:rPr>
          <w:b w:val="0"/>
          <w:sz w:val="21"/>
        </w:rPr>
        <w:t>Program Studi melakukan peninjauan individual bila mahasiswa memiliki riwayat cuti, mengulang, atau nilai di bawah standar pada salah satu mata kuliah sumber, karena aturan ini mengasumsikan seluruh mata kuliah Semester I–IV telah dinyatakan lulus.</w:t>
      </w:r>
    </w:p>
    <w:p>
      <w:pPr>
        <w:pStyle w:val="Heading1"/>
        <w:spacing w:before="360" w:after="120"/>
      </w:pPr>
      <w:r>
        <w:rPr>
          <w:b/>
          <w:color w:val="2F6D5F"/>
          <w:sz w:val="30"/>
        </w:rPr>
        <w:t>Catatan Tambahan</w:t>
      </w:r>
    </w:p>
    <w:p>
      <w:pPr>
        <w:pStyle w:val="ListBullet"/>
      </w:pPr>
      <w:r>
        <w:rPr>
          <w:color w:val="4B564E"/>
          <w:sz w:val="19"/>
        </w:rPr>
        <w:t>Mata kuliah BAHASA INDONESIA (U.24.01.55.2.04, Semester II, 2 SKS) semula tercatat tanpa padanan; setelah sinkronisasi dengan pemetaanS1SistemInformasi.xlsx dan Kurikulum OBE 2026.xlsx, MK ini kini dipetakan Ekuivalen Penuh terhadap Bahasa Indonesia (U.26.01.55.1.05, Semester II) sehingga 2 SKS tersebut diakui penuh, bukan sekadar kredit tambahan.</w:t>
      </w:r>
    </w:p>
    <w:p>
      <w:pPr>
        <w:pStyle w:val="ListBullet"/>
      </w:pPr>
      <w:r>
        <w:rPr>
          <w:color w:val="4B564E"/>
          <w:sz w:val="19"/>
        </w:rPr>
        <w:t>Mata kuliah berstatus Baru/Perluasan (mis. Enterprise Resource Planning, Cloud Computing dan DevOps, Generative AI dan Prompt Engineering) sengaja dibatasi maksimal pada kategori Diakui Sebagian meski seluruh sumbernya sudah ditempuh, karena sebagian besar materinya baru dan belum pernah diajarkan pada Kurikulum 2024.</w:t>
      </w:r>
    </w:p>
    <w:p>
      <w:pPr>
        <w:pStyle w:val="ListBullet"/>
      </w:pPr>
      <w:r>
        <w:rPr>
          <w:color w:val="4B564E"/>
          <w:sz w:val="19"/>
        </w:rPr>
        <w:t>Pembaruan pemetaan 2026-07-30 (revisi keempat) menghidupkan kembali model padanan gabungan (multi-sumber) untuk 10 MK: Bahasa Inggris, Analisis Sistem dan Proses Bisnis, Pemrograman Web dan API, Perancangan Basis Data Enterprise, Statistik dan Analitik Data, Enterprise Resource Planning (ERP), Data Warehouse dan Big Data, Data Mining dan Predictive Analytics, Mobile Application Development, dan Capstone Project Sistem Informasi. Akibatnya, seluruh 34 MK Kurikulum 2024 Semester I-IV kini memiliki padanan di Kurikulum 2026 (sebelumnya 9 MK tanpa padanan), dan 8 dari 10 MK tersebut naik status dari 'Diakui Sebagian' menjadi 'Diakui Penuh' karena kedua MK asalnya sama-sama sudah ditempuh mahasiswa. Kebutuhan mata kuliah sisipan (matrikulasi) pada Bagian 6 berkurang dari 18 MK/60 SKS (revisi sebelumnya) menjadi 12 MK/36 SKS.</w:t>
      </w:r>
    </w:p>
    <w:p>
      <w:pPr>
        <w:pStyle w:val="ListBullet"/>
      </w:pPr>
      <w:r>
        <w:rPr>
          <w:color w:val="4B564E"/>
          <w:sz w:val="19"/>
        </w:rPr>
        <w:t>Mata kuliah Enterprise Resource Planning (ERP) kini berpadanan gabungan dengan TEORI MANAJEMEN (sumber utama) dan TEORI ORGANISASI (sumber gabungan), keduanya Semester I dan sudah ditempuh mahasiswa; statusnya tetap 'Diakui Sebagian' (bukan 'Diakui Penuh') karena ERP tetap dinilai memuat materi baru yang belum diajarkan pada Kurikulum 2024, sesuai kebijakan pembatasan status pada mata kuliah Baru/Perluasan (lihat catatan di atas).</w:t>
      </w:r>
    </w:p>
    <w:p>
      <w:pPr>
        <w:pStyle w:val="ListBullet"/>
      </w:pPr>
      <w:r>
        <w:rPr>
          <w:color w:val="4B564E"/>
          <w:sz w:val="19"/>
        </w:rPr>
        <w:t>Dokumen ini merupakan turunan dari pemetaan ekuivalensi kurikulum yang sama dengan pemetaanS1SistemInformasi.xlsx; setiap pembaruan pemetaan pada berkas tersebut harus disinkronkan ke aturan konversi ini.</w:t>
      </w:r>
    </w:p>
    <w:p>
      <w:pPr>
        <w:spacing w:after="0"/>
      </w:pPr>
      <w:r>
        <w:rPr>
          <w:b w:val="0"/>
          <w:i/>
          <w:color w:val="838F85"/>
          <w:sz w:val="17"/>
        </w:rPr>
        <w:t>Sumber: tabel mata_kuliah, relasi_cpmk_mk, cpl, cpmk (basis data nilai_cpmk), berkas S1 SISTEM INFORMASI.xlsx, dan hasil pemetaan ekuivalensi Kurikulum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4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