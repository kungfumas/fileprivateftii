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Rekapitulasi Integritas Data</w:t>
      </w:r>
    </w:p>
    <w:p>
      <w:pPr>
        <w:pStyle w:val="Subtitle"/>
      </w:pPr>
      <w:r>
        <w:t>Laporan ini menampilkan hasil audit konsistensi data Matakuliah, CPL, CPMK, dan Sub-CPMK.</w:t>
      </w:r>
    </w:p>
    <w:p/>
    <w:p>
      <w:pPr>
        <w:pStyle w:val="Heading1"/>
      </w:pPr>
      <w:r>
        <w:t>Ringkasan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Item</w:t>
            </w:r>
          </w:p>
        </w:tc>
        <w:tc>
          <w:tcPr>
            <w:tcW w:type="dxa" w:w="4320"/>
          </w:tcPr>
          <w:p>
            <w:pPr>
              <w:jc w:val="center"/>
            </w:pPr>
            <w:r>
              <w:rPr>
                <w:b/>
                <w:sz w:val="18"/>
              </w:rPr>
              <w:t>Jumlah</w:t>
            </w:r>
          </w:p>
        </w:tc>
      </w:tr>
      <w:tr>
        <w:tc>
          <w:tcPr>
            <w:tcW w:type="dxa" w:w="4320"/>
          </w:tcPr>
          <w:p>
            <w:r>
              <w:rPr>
                <w:sz w:val="18"/>
              </w:rPr>
              <w:t>Total MK</w:t>
            </w:r>
          </w:p>
        </w:tc>
        <w:tc>
          <w:tcPr>
            <w:tcW w:type="dxa" w:w="4320"/>
          </w:tcPr>
          <w:p>
            <w:r>
              <w:rPr>
                <w:sz w:val="18"/>
              </w:rPr>
              <w:t>55</w:t>
            </w:r>
          </w:p>
        </w:tc>
      </w:tr>
      <w:tr>
        <w:tc>
          <w:tcPr>
            <w:tcW w:type="dxa" w:w="4320"/>
          </w:tcPr>
          <w:p>
            <w:r>
              <w:rPr>
                <w:sz w:val="18"/>
              </w:rPr>
              <w:t>MK punya CPL</w:t>
            </w:r>
          </w:p>
        </w:tc>
        <w:tc>
          <w:tcPr>
            <w:tcW w:type="dxa" w:w="4320"/>
          </w:tcPr>
          <w:p>
            <w:r>
              <w:rPr>
                <w:sz w:val="18"/>
              </w:rPr>
              <w:t>55</w:t>
            </w:r>
          </w:p>
        </w:tc>
      </w:tr>
      <w:tr>
        <w:tc>
          <w:tcPr>
            <w:tcW w:type="dxa" w:w="4320"/>
          </w:tcPr>
          <w:p>
            <w:r>
              <w:rPr>
                <w:sz w:val="18"/>
              </w:rPr>
              <w:t>MK punya CPMK</w:t>
            </w:r>
          </w:p>
        </w:tc>
        <w:tc>
          <w:tcPr>
            <w:tcW w:type="dxa" w:w="4320"/>
          </w:tcPr>
          <w:p>
            <w:r>
              <w:rPr>
                <w:sz w:val="18"/>
              </w:rPr>
              <w:t>54</w:t>
            </w:r>
          </w:p>
        </w:tc>
      </w:tr>
      <w:tr>
        <w:tc>
          <w:tcPr>
            <w:tcW w:type="dxa" w:w="4320"/>
          </w:tcPr>
          <w:p>
            <w:r>
              <w:rPr>
                <w:sz w:val="18"/>
              </w:rPr>
              <w:t>MK punya SubCPMK</w:t>
            </w:r>
          </w:p>
        </w:tc>
        <w:tc>
          <w:tcPr>
            <w:tcW w:type="dxa" w:w="4320"/>
          </w:tcPr>
          <w:p>
            <w:r>
              <w:rPr>
                <w:sz w:val="18"/>
              </w:rPr>
              <w:t>40</w:t>
            </w:r>
          </w:p>
        </w:tc>
      </w:tr>
      <w:tr>
        <w:tc>
          <w:tcPr>
            <w:tcW w:type="dxa" w:w="4320"/>
          </w:tcPr>
          <w:p>
            <w:r>
              <w:rPr>
                <w:sz w:val="18"/>
              </w:rPr>
              <w:t>Total CPL</w:t>
            </w:r>
          </w:p>
        </w:tc>
        <w:tc>
          <w:tcPr>
            <w:tcW w:type="dxa" w:w="4320"/>
          </w:tcPr>
          <w:p>
            <w:r>
              <w:rPr>
                <w:sz w:val="18"/>
              </w:rPr>
              <w:t>14</w:t>
            </w:r>
          </w:p>
        </w:tc>
      </w:tr>
      <w:tr>
        <w:tc>
          <w:tcPr>
            <w:tcW w:type="dxa" w:w="4320"/>
          </w:tcPr>
          <w:p>
            <w:r>
              <w:rPr>
                <w:sz w:val="18"/>
              </w:rPr>
              <w:t>Total CPMK</w:t>
            </w:r>
          </w:p>
        </w:tc>
        <w:tc>
          <w:tcPr>
            <w:tcW w:type="dxa" w:w="4320"/>
          </w:tcPr>
          <w:p>
            <w:r>
              <w:rPr>
                <w:sz w:val="18"/>
              </w:rPr>
              <w:t>38</w:t>
            </w:r>
          </w:p>
        </w:tc>
      </w:tr>
      <w:tr>
        <w:tc>
          <w:tcPr>
            <w:tcW w:type="dxa" w:w="4320"/>
          </w:tcPr>
          <w:p>
            <w:r>
              <w:rPr>
                <w:sz w:val="18"/>
              </w:rPr>
              <w:t>Total SubCPMK</w:t>
            </w:r>
          </w:p>
        </w:tc>
        <w:tc>
          <w:tcPr>
            <w:tcW w:type="dxa" w:w="4320"/>
          </w:tcPr>
          <w:p>
            <w:r>
              <w:rPr>
                <w:sz w:val="18"/>
              </w:rPr>
              <w:t>239</w:t>
            </w:r>
          </w:p>
        </w:tc>
      </w:tr>
    </w:tbl>
    <w:p/>
    <w:p>
      <w:pPr>
        <w:pStyle w:val="Heading1"/>
      </w:pPr>
      <w:r>
        <w:t>1. Matakuliah tanpa CPMK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Kode MK</w:t>
            </w:r>
          </w:p>
        </w:tc>
        <w:tc>
          <w:tcPr>
            <w:tcW w:type="dxa" w:w="2880"/>
          </w:tcPr>
          <w:p>
            <w:pPr>
              <w:jc w:val="center"/>
            </w:pPr>
            <w:r>
              <w:rPr>
                <w:b/>
                <w:sz w:val="18"/>
              </w:rPr>
              <w:t>Nama MK</w:t>
            </w:r>
          </w:p>
        </w:tc>
        <w:tc>
          <w:tcPr>
            <w:tcW w:type="dxa" w:w="2880"/>
          </w:tcPr>
          <w:p>
            <w:pPr>
              <w:jc w:val="center"/>
            </w:pPr>
            <w:r>
              <w:rPr>
                <w:b/>
                <w:sz w:val="18"/>
              </w:rPr>
              <w:t>Semester</w:t>
            </w:r>
          </w:p>
        </w:tc>
      </w:tr>
      <w:tr>
        <w:tc>
          <w:tcPr>
            <w:tcW w:type="dxa" w:w="2880"/>
          </w:tcPr>
          <w:p>
            <w:r>
              <w:rPr>
                <w:sz w:val="18"/>
              </w:rPr>
              <w:t>P.24.01.55.6.40</w:t>
            </w:r>
          </w:p>
        </w:tc>
        <w:tc>
          <w:tcPr>
            <w:tcW w:type="dxa" w:w="2880"/>
          </w:tcPr>
          <w:p>
            <w:r>
              <w:rPr>
                <w:sz w:val="18"/>
              </w:rPr>
              <w:t>CUSTOMER RELATION MANAGEMENT (Manajemen Hubungan Pelanggan)</w:t>
            </w:r>
          </w:p>
        </w:tc>
        <w:tc>
          <w:tcPr>
            <w:tcW w:type="dxa" w:w="2880"/>
          </w:tcPr>
          <w:p>
            <w:r>
              <w:rPr>
                <w:sz w:val="18"/>
              </w:rPr>
              <w:t>VI</w:t>
            </w:r>
          </w:p>
        </w:tc>
      </w:tr>
    </w:tbl>
    <w:p/>
    <w:p>
      <w:pPr>
        <w:pStyle w:val="Heading1"/>
      </w:pPr>
      <w:r>
        <w:t>2. CPMK tanpa relasi ke Matakuliah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Kode CPMK</w:t>
            </w:r>
          </w:p>
        </w:tc>
        <w:tc>
          <w:tcPr>
            <w:tcW w:type="dxa" w:w="2880"/>
          </w:tcPr>
          <w:p>
            <w:pPr>
              <w:jc w:val="center"/>
            </w:pPr>
            <w:r>
              <w:rPr>
                <w:b/>
                <w:sz w:val="18"/>
              </w:rPr>
              <w:t>Deskripsi</w:t>
            </w:r>
          </w:p>
        </w:tc>
        <w:tc>
          <w:tcPr>
            <w:tcW w:type="dxa" w:w="2880"/>
          </w:tcPr>
          <w:p>
            <w:pPr>
              <w:jc w:val="center"/>
            </w:pPr>
            <w:r>
              <w:rPr>
                <w:b/>
                <w:sz w:val="18"/>
              </w:rPr>
              <w:t>Kode CPL</w:t>
            </w:r>
          </w:p>
        </w:tc>
      </w:tr>
      <w:tr>
        <w:tc>
          <w:tcPr>
            <w:tcW w:type="dxa" w:w="2880"/>
          </w:tcPr>
          <w:p>
            <w:r>
              <w:rPr>
                <w:sz w:val="18"/>
              </w:rPr>
              <w:t>CPMK053</w:t>
            </w:r>
          </w:p>
        </w:tc>
        <w:tc>
          <w:tcPr>
            <w:tcW w:type="dxa" w:w="2880"/>
          </w:tcPr>
          <w:p>
            <w:r>
              <w:rPr>
                <w:sz w:val="18"/>
              </w:rPr>
              <w:t>Memiliki kemampuan membuat keputusan berbasis kinerja solusi komputasi cerdas untuk mendukung layanan publik dan ekonomi digital</w:t>
            </w:r>
          </w:p>
        </w:tc>
        <w:tc>
          <w:tcPr>
            <w:tcW w:type="dxa" w:w="2880"/>
          </w:tcPr>
          <w:p>
            <w:r>
              <w:rPr>
                <w:sz w:val="18"/>
              </w:rPr>
              <w:t>CPL05</w:t>
            </w:r>
          </w:p>
        </w:tc>
      </w:tr>
      <w:tr>
        <w:tc>
          <w:tcPr>
            <w:tcW w:type="dxa" w:w="2880"/>
          </w:tcPr>
          <w:p>
            <w:r>
              <w:rPr>
                <w:sz w:val="18"/>
              </w:rPr>
              <w:t>CPMK083</w:t>
            </w:r>
          </w:p>
        </w:tc>
        <w:tc>
          <w:tcPr>
            <w:tcW w:type="dxa" w:w="2880"/>
          </w:tcPr>
          <w:p>
            <w:r>
              <w:rPr>
                <w:sz w:val="18"/>
              </w:rPr>
              <w:t>Mampu mengimplementasikan solusi komputasi cerdas dengan menggunakan teknologi terkini dalam mendukung pengembangan kota cerdas dan sistem pemerintahan berbasis elektronik</w:t>
            </w:r>
          </w:p>
        </w:tc>
        <w:tc>
          <w:tcPr>
            <w:tcW w:type="dxa" w:w="2880"/>
          </w:tcPr>
          <w:p>
            <w:r>
              <w:rPr>
                <w:sz w:val="18"/>
              </w:rPr>
              <w:t>CPL08</w:t>
            </w:r>
          </w:p>
        </w:tc>
      </w:tr>
    </w:tbl>
    <w:p/>
    <w:p>
      <w:pPr>
        <w:pStyle w:val="Heading1"/>
      </w:pPr>
      <w:r>
        <w:t>3. Matakuliah punya CPMK tapi belum punya SubCPMK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Kode MK</w:t>
            </w:r>
          </w:p>
        </w:tc>
        <w:tc>
          <w:tcPr>
            <w:tcW w:type="dxa" w:w="2880"/>
          </w:tcPr>
          <w:p>
            <w:pPr>
              <w:jc w:val="center"/>
            </w:pPr>
            <w:r>
              <w:rPr>
                <w:b/>
                <w:sz w:val="18"/>
              </w:rPr>
              <w:t>Nama MK</w:t>
            </w:r>
          </w:p>
        </w:tc>
        <w:tc>
          <w:tcPr>
            <w:tcW w:type="dxa" w:w="2880"/>
          </w:tcPr>
          <w:p>
            <w:pPr>
              <w:jc w:val="center"/>
            </w:pPr>
            <w:r>
              <w:rPr>
                <w:b/>
                <w:sz w:val="18"/>
              </w:rPr>
              <w:t>Semester</w:t>
            </w:r>
          </w:p>
        </w:tc>
      </w:tr>
      <w:tr>
        <w:tc>
          <w:tcPr>
            <w:tcW w:type="dxa" w:w="2880"/>
          </w:tcPr>
          <w:p>
            <w:r>
              <w:rPr>
                <w:sz w:val="18"/>
              </w:rPr>
              <w:t>U.24.01.55.1.02</w:t>
            </w:r>
          </w:p>
        </w:tc>
        <w:tc>
          <w:tcPr>
            <w:tcW w:type="dxa" w:w="2880"/>
          </w:tcPr>
          <w:p>
            <w:r>
              <w:rPr>
                <w:sz w:val="18"/>
              </w:rPr>
              <w:t>AGAMA (Religion)</w:t>
            </w:r>
          </w:p>
        </w:tc>
        <w:tc>
          <w:tcPr>
            <w:tcW w:type="dxa" w:w="2880"/>
          </w:tcPr>
          <w:p>
            <w:r>
              <w:rPr>
                <w:sz w:val="18"/>
              </w:rPr>
              <w:t>I</w:t>
            </w:r>
          </w:p>
        </w:tc>
      </w:tr>
      <w:tr>
        <w:tc>
          <w:tcPr>
            <w:tcW w:type="dxa" w:w="2880"/>
          </w:tcPr>
          <w:p>
            <w:r>
              <w:rPr>
                <w:sz w:val="18"/>
              </w:rPr>
              <w:t>U.24.01.55.1.03</w:t>
            </w:r>
          </w:p>
        </w:tc>
        <w:tc>
          <w:tcPr>
            <w:tcW w:type="dxa" w:w="2880"/>
          </w:tcPr>
          <w:p>
            <w:r>
              <w:rPr>
                <w:sz w:val="18"/>
              </w:rPr>
              <w:t>KEWARGANEGARAAN (Civics / Citizenship Education)</w:t>
            </w:r>
          </w:p>
        </w:tc>
        <w:tc>
          <w:tcPr>
            <w:tcW w:type="dxa" w:w="2880"/>
          </w:tcPr>
          <w:p>
            <w:r>
              <w:rPr>
                <w:sz w:val="18"/>
              </w:rPr>
              <w:t>I</w:t>
            </w:r>
          </w:p>
        </w:tc>
      </w:tr>
      <w:tr>
        <w:tc>
          <w:tcPr>
            <w:tcW w:type="dxa" w:w="2880"/>
          </w:tcPr>
          <w:p>
            <w:r>
              <w:rPr>
                <w:sz w:val="18"/>
              </w:rPr>
              <w:t>U.24.01.55.3.06</w:t>
            </w:r>
          </w:p>
        </w:tc>
        <w:tc>
          <w:tcPr>
            <w:tcW w:type="dxa" w:w="2880"/>
          </w:tcPr>
          <w:p>
            <w:r>
              <w:rPr>
                <w:sz w:val="18"/>
              </w:rPr>
              <w:t>ENTREPRENEURSHIP FOR STARTUP (Kewirausahaan Untuk StartUp)</w:t>
            </w:r>
          </w:p>
        </w:tc>
        <w:tc>
          <w:tcPr>
            <w:tcW w:type="dxa" w:w="2880"/>
          </w:tcPr>
          <w:p>
            <w:r>
              <w:rPr>
                <w:sz w:val="18"/>
              </w:rPr>
              <w:t>III</w:t>
            </w:r>
          </w:p>
        </w:tc>
      </w:tr>
      <w:tr>
        <w:tc>
          <w:tcPr>
            <w:tcW w:type="dxa" w:w="2880"/>
          </w:tcPr>
          <w:p>
            <w:r>
              <w:rPr>
                <w:sz w:val="18"/>
              </w:rPr>
              <w:t>U.24.01.55.4.07</w:t>
            </w:r>
          </w:p>
        </w:tc>
        <w:tc>
          <w:tcPr>
            <w:tcW w:type="dxa" w:w="2880"/>
          </w:tcPr>
          <w:p>
            <w:r>
              <w:rPr>
                <w:sz w:val="18"/>
              </w:rPr>
              <w:t>AGILE ENTREPRENEURSHIP (kewirausahaan Yang Gesit)</w:t>
            </w:r>
          </w:p>
        </w:tc>
        <w:tc>
          <w:tcPr>
            <w:tcW w:type="dxa" w:w="2880"/>
          </w:tcPr>
          <w:p>
            <w:r>
              <w:rPr>
                <w:sz w:val="18"/>
              </w:rPr>
              <w:t>IV</w:t>
            </w:r>
          </w:p>
        </w:tc>
      </w:tr>
      <w:tr>
        <w:tc>
          <w:tcPr>
            <w:tcW w:type="dxa" w:w="2880"/>
          </w:tcPr>
          <w:p>
            <w:r>
              <w:rPr>
                <w:sz w:val="18"/>
              </w:rPr>
              <w:t>P.24.01.55.5.34</w:t>
            </w:r>
          </w:p>
        </w:tc>
        <w:tc>
          <w:tcPr>
            <w:tcW w:type="dxa" w:w="2880"/>
          </w:tcPr>
          <w:p>
            <w:r>
              <w:rPr>
                <w:sz w:val="18"/>
              </w:rPr>
              <w:t>PRAKTEK KERJA LAPANGAN</w:t>
            </w:r>
          </w:p>
        </w:tc>
        <w:tc>
          <w:tcPr>
            <w:tcW w:type="dxa" w:w="2880"/>
          </w:tcPr>
          <w:p>
            <w:r>
              <w:rPr>
                <w:sz w:val="18"/>
              </w:rPr>
              <w:t>V</w:t>
            </w:r>
          </w:p>
        </w:tc>
      </w:tr>
      <w:tr>
        <w:tc>
          <w:tcPr>
            <w:tcW w:type="dxa" w:w="2880"/>
          </w:tcPr>
          <w:p>
            <w:r>
              <w:rPr>
                <w:sz w:val="18"/>
              </w:rPr>
              <w:t>P.24.01.55.5.35</w:t>
            </w:r>
          </w:p>
        </w:tc>
        <w:tc>
          <w:tcPr>
            <w:tcW w:type="dxa" w:w="2880"/>
          </w:tcPr>
          <w:p>
            <w:r>
              <w:rPr>
                <w:sz w:val="18"/>
              </w:rPr>
              <w:t>AKUNTANSI BISNIS (Accounting Business)</w:t>
            </w:r>
          </w:p>
        </w:tc>
        <w:tc>
          <w:tcPr>
            <w:tcW w:type="dxa" w:w="2880"/>
          </w:tcPr>
          <w:p>
            <w:r>
              <w:rPr>
                <w:sz w:val="18"/>
              </w:rPr>
              <w:t>V</w:t>
            </w:r>
          </w:p>
        </w:tc>
      </w:tr>
      <w:tr>
        <w:tc>
          <w:tcPr>
            <w:tcW w:type="dxa" w:w="2880"/>
          </w:tcPr>
          <w:p>
            <w:r>
              <w:rPr>
                <w:sz w:val="18"/>
              </w:rPr>
              <w:t>P.24.01.55.6.36</w:t>
            </w:r>
          </w:p>
        </w:tc>
        <w:tc>
          <w:tcPr>
            <w:tcW w:type="dxa" w:w="2880"/>
          </w:tcPr>
          <w:p>
            <w:r>
              <w:rPr>
                <w:sz w:val="18"/>
              </w:rPr>
              <w:t>TATA KELOLA SISTEM INFORMASI (Information System Governance)</w:t>
            </w:r>
          </w:p>
        </w:tc>
        <w:tc>
          <w:tcPr>
            <w:tcW w:type="dxa" w:w="2880"/>
          </w:tcPr>
          <w:p>
            <w:r>
              <w:rPr>
                <w:sz w:val="18"/>
              </w:rPr>
              <w:t>VI</w:t>
            </w:r>
          </w:p>
        </w:tc>
      </w:tr>
      <w:tr>
        <w:tc>
          <w:tcPr>
            <w:tcW w:type="dxa" w:w="2880"/>
          </w:tcPr>
          <w:p>
            <w:r>
              <w:rPr>
                <w:sz w:val="18"/>
              </w:rPr>
              <w:t>P.24.01.55.6.37</w:t>
            </w:r>
          </w:p>
        </w:tc>
        <w:tc>
          <w:tcPr>
            <w:tcW w:type="dxa" w:w="2880"/>
          </w:tcPr>
          <w:p>
            <w:r>
              <w:rPr>
                <w:sz w:val="18"/>
              </w:rPr>
              <w:t>VISUALISASI DATA DAN INFORMASI (Data And Information Visualization)</w:t>
            </w:r>
          </w:p>
        </w:tc>
        <w:tc>
          <w:tcPr>
            <w:tcW w:type="dxa" w:w="2880"/>
          </w:tcPr>
          <w:p>
            <w:r>
              <w:rPr>
                <w:sz w:val="18"/>
              </w:rPr>
              <w:t>VI</w:t>
            </w:r>
          </w:p>
        </w:tc>
      </w:tr>
      <w:tr>
        <w:tc>
          <w:tcPr>
            <w:tcW w:type="dxa" w:w="2880"/>
          </w:tcPr>
          <w:p>
            <w:r>
              <w:rPr>
                <w:sz w:val="18"/>
              </w:rPr>
              <w:t>P.24.01.55.6.38</w:t>
            </w:r>
          </w:p>
        </w:tc>
        <w:tc>
          <w:tcPr>
            <w:tcW w:type="dxa" w:w="2880"/>
          </w:tcPr>
          <w:p>
            <w:r>
              <w:rPr>
                <w:sz w:val="18"/>
              </w:rPr>
              <w:t>METODOLOGI PENELITIAN SISTEM INFORMASI (Information System Research Methodology)</w:t>
            </w:r>
          </w:p>
        </w:tc>
        <w:tc>
          <w:tcPr>
            <w:tcW w:type="dxa" w:w="2880"/>
          </w:tcPr>
          <w:p>
            <w:r>
              <w:rPr>
                <w:sz w:val="18"/>
              </w:rPr>
              <w:t>VI</w:t>
            </w:r>
          </w:p>
        </w:tc>
      </w:tr>
      <w:tr>
        <w:tc>
          <w:tcPr>
            <w:tcW w:type="dxa" w:w="2880"/>
          </w:tcPr>
          <w:p>
            <w:r>
              <w:rPr>
                <w:sz w:val="18"/>
              </w:rPr>
              <w:t>P.24.01.55.6.39</w:t>
            </w:r>
          </w:p>
        </w:tc>
        <w:tc>
          <w:tcPr>
            <w:tcW w:type="dxa" w:w="2880"/>
          </w:tcPr>
          <w:p>
            <w:r>
              <w:rPr>
                <w:sz w:val="18"/>
              </w:rPr>
              <w:t>WEB BISNIS (Business Website)</w:t>
            </w:r>
          </w:p>
        </w:tc>
        <w:tc>
          <w:tcPr>
            <w:tcW w:type="dxa" w:w="2880"/>
          </w:tcPr>
          <w:p>
            <w:r>
              <w:rPr>
                <w:sz w:val="18"/>
              </w:rPr>
              <w:t>VI</w:t>
            </w:r>
          </w:p>
        </w:tc>
      </w:tr>
      <w:tr>
        <w:tc>
          <w:tcPr>
            <w:tcW w:type="dxa" w:w="2880"/>
          </w:tcPr>
          <w:p>
            <w:r>
              <w:rPr>
                <w:sz w:val="18"/>
              </w:rPr>
              <w:t>P.24.01.55.6.41</w:t>
            </w:r>
          </w:p>
        </w:tc>
        <w:tc>
          <w:tcPr>
            <w:tcW w:type="dxa" w:w="2880"/>
          </w:tcPr>
          <w:p>
            <w:r>
              <w:rPr>
                <w:sz w:val="18"/>
              </w:rPr>
              <w:t>AUDIT SISTEM INFORMASI (Information System Audit)</w:t>
            </w:r>
          </w:p>
        </w:tc>
        <w:tc>
          <w:tcPr>
            <w:tcW w:type="dxa" w:w="2880"/>
          </w:tcPr>
          <w:p>
            <w:r>
              <w:rPr>
                <w:sz w:val="18"/>
              </w:rPr>
              <w:t>VI</w:t>
            </w:r>
          </w:p>
        </w:tc>
      </w:tr>
      <w:tr>
        <w:tc>
          <w:tcPr>
            <w:tcW w:type="dxa" w:w="2880"/>
          </w:tcPr>
          <w:p>
            <w:r>
              <w:rPr>
                <w:sz w:val="18"/>
              </w:rPr>
              <w:t>P.24.01.55.7.42</w:t>
            </w:r>
          </w:p>
        </w:tc>
        <w:tc>
          <w:tcPr>
            <w:tcW w:type="dxa" w:w="2880"/>
          </w:tcPr>
          <w:p>
            <w:r>
              <w:rPr>
                <w:sz w:val="18"/>
              </w:rPr>
              <w:t>CAPSTONE PROJECT</w:t>
            </w:r>
          </w:p>
        </w:tc>
        <w:tc>
          <w:tcPr>
            <w:tcW w:type="dxa" w:w="2880"/>
          </w:tcPr>
          <w:p>
            <w:r>
              <w:rPr>
                <w:sz w:val="18"/>
              </w:rPr>
              <w:t>VI</w:t>
            </w:r>
          </w:p>
        </w:tc>
      </w:tr>
      <w:tr>
        <w:tc>
          <w:tcPr>
            <w:tcW w:type="dxa" w:w="2880"/>
          </w:tcPr>
          <w:p>
            <w:r>
              <w:rPr>
                <w:sz w:val="18"/>
              </w:rPr>
              <w:t>P.24.01.55.7.43</w:t>
            </w:r>
          </w:p>
        </w:tc>
        <w:tc>
          <w:tcPr>
            <w:tcW w:type="dxa" w:w="2880"/>
          </w:tcPr>
          <w:p>
            <w:r>
              <w:rPr>
                <w:sz w:val="18"/>
              </w:rPr>
              <w:t>PENGEMBANGAN APLIKASI WEB (Web Application Development)</w:t>
            </w:r>
          </w:p>
        </w:tc>
        <w:tc>
          <w:tcPr>
            <w:tcW w:type="dxa" w:w="2880"/>
          </w:tcPr>
          <w:p>
            <w:r>
              <w:rPr>
                <w:sz w:val="18"/>
              </w:rPr>
              <w:t>VII</w:t>
            </w:r>
          </w:p>
        </w:tc>
      </w:tr>
      <w:tr>
        <w:tc>
          <w:tcPr>
            <w:tcW w:type="dxa" w:w="2880"/>
          </w:tcPr>
          <w:p>
            <w:r>
              <w:rPr>
                <w:sz w:val="18"/>
              </w:rPr>
              <w:t>P.24.01.55.7.45</w:t>
            </w:r>
          </w:p>
        </w:tc>
        <w:tc>
          <w:tcPr>
            <w:tcW w:type="dxa" w:w="2880"/>
          </w:tcPr>
          <w:p>
            <w:r>
              <w:rPr>
                <w:sz w:val="18"/>
              </w:rPr>
              <w:t>DATA MINING (Penambangan Data)</w:t>
            </w:r>
          </w:p>
        </w:tc>
        <w:tc>
          <w:tcPr>
            <w:tcW w:type="dxa" w:w="2880"/>
          </w:tcPr>
          <w:p>
            <w:r>
              <w:rPr>
                <w:sz w:val="18"/>
              </w:rPr>
              <w:t>VII</w:t>
            </w:r>
          </w:p>
        </w:tc>
      </w:tr>
      <w:tr>
        <w:tc>
          <w:tcPr>
            <w:tcW w:type="dxa" w:w="2880"/>
          </w:tcPr>
          <w:p>
            <w:r>
              <w:rPr>
                <w:sz w:val="18"/>
              </w:rPr>
              <w:t>P.24.01.55.7.46</w:t>
            </w:r>
          </w:p>
        </w:tc>
        <w:tc>
          <w:tcPr>
            <w:tcW w:type="dxa" w:w="2880"/>
          </w:tcPr>
          <w:p>
            <w:r>
              <w:rPr>
                <w:sz w:val="18"/>
              </w:rPr>
              <w:t>BIG DATA ANALYTIC (Analisa Data Besar)</w:t>
            </w:r>
          </w:p>
        </w:tc>
        <w:tc>
          <w:tcPr>
            <w:tcW w:type="dxa" w:w="2880"/>
          </w:tcPr>
          <w:p>
            <w:r>
              <w:rPr>
                <w:sz w:val="18"/>
              </w:rPr>
              <w:t>VII</w:t>
            </w:r>
          </w:p>
        </w:tc>
      </w:tr>
      <w:tr>
        <w:tc>
          <w:tcPr>
            <w:tcW w:type="dxa" w:w="2880"/>
          </w:tcPr>
          <w:p>
            <w:r>
              <w:rPr>
                <w:sz w:val="18"/>
              </w:rPr>
              <w:t>U.24.01.55.7.08</w:t>
            </w:r>
          </w:p>
        </w:tc>
        <w:tc>
          <w:tcPr>
            <w:tcW w:type="dxa" w:w="2880"/>
          </w:tcPr>
          <w:p>
            <w:r>
              <w:rPr>
                <w:sz w:val="18"/>
              </w:rPr>
              <w:t>KKN TEMATIK (Thematic KKN)</w:t>
            </w:r>
          </w:p>
        </w:tc>
        <w:tc>
          <w:tcPr>
            <w:tcW w:type="dxa" w:w="2880"/>
          </w:tcPr>
          <w:p>
            <w:r>
              <w:rPr>
                <w:sz w:val="18"/>
              </w:rPr>
              <w:t>VII</w:t>
            </w:r>
          </w:p>
        </w:tc>
      </w:tr>
    </w:tbl>
    <w:p/>
    <w:p>
      <w:pPr>
        <w:pStyle w:val="Heading1"/>
      </w:pPr>
      <w:r>
        <w:t>4. CPMK tidak dipakai di SubCPMK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Kode CPMK</w:t>
            </w:r>
          </w:p>
        </w:tc>
        <w:tc>
          <w:tcPr>
            <w:tcW w:type="dxa" w:w="2880"/>
          </w:tcPr>
          <w:p>
            <w:pPr>
              <w:jc w:val="center"/>
            </w:pPr>
            <w:r>
              <w:rPr>
                <w:b/>
                <w:sz w:val="18"/>
              </w:rPr>
              <w:t>Deskripsi</w:t>
            </w:r>
          </w:p>
        </w:tc>
        <w:tc>
          <w:tcPr>
            <w:tcW w:type="dxa" w:w="2880"/>
          </w:tcPr>
          <w:p>
            <w:pPr>
              <w:jc w:val="center"/>
            </w:pPr>
            <w:r>
              <w:rPr>
                <w:b/>
                <w:sz w:val="18"/>
              </w:rPr>
              <w:t>Kode CPL</w:t>
            </w:r>
          </w:p>
        </w:tc>
      </w:tr>
      <w:tr>
        <w:tc>
          <w:tcPr>
            <w:tcW w:type="dxa" w:w="2880"/>
          </w:tcPr>
          <w:p>
            <w:r>
              <w:rPr>
                <w:sz w:val="18"/>
              </w:rPr>
              <w:t>CPMK063</w:t>
            </w:r>
          </w:p>
        </w:tc>
        <w:tc>
          <w:tcPr>
            <w:tcW w:type="dxa" w:w="2880"/>
          </w:tcPr>
          <w:p>
            <w:r>
              <w:rPr>
                <w:sz w:val="18"/>
              </w:rPr>
              <w:t>Mampu memelihara sistem informasi organisasi untuk mencapai tujuan orqanisasi tanqka pendek.</w:t>
            </w:r>
          </w:p>
        </w:tc>
        <w:tc>
          <w:tcPr>
            <w:tcW w:type="dxa" w:w="2880"/>
          </w:tcPr>
          <w:p>
            <w:r>
              <w:rPr>
                <w:sz w:val="18"/>
              </w:rPr>
              <w:t>CPL06</w:t>
            </w:r>
          </w:p>
        </w:tc>
      </w:tr>
      <w:tr>
        <w:tc>
          <w:tcPr>
            <w:tcW w:type="dxa" w:w="2880"/>
          </w:tcPr>
          <w:p>
            <w:r>
              <w:rPr>
                <w:sz w:val="18"/>
              </w:rPr>
              <w:t>CPMK064</w:t>
            </w:r>
          </w:p>
        </w:tc>
        <w:tc>
          <w:tcPr>
            <w:tcW w:type="dxa" w:w="2880"/>
          </w:tcPr>
          <w:p>
            <w:r>
              <w:rPr>
                <w:sz w:val="18"/>
              </w:rPr>
              <w:t>Mampu meningkatkan  layanan sistem informasi yang strategis secara jangka pendek.</w:t>
            </w:r>
          </w:p>
        </w:tc>
        <w:tc>
          <w:tcPr>
            <w:tcW w:type="dxa" w:w="2880"/>
          </w:tcPr>
          <w:p>
            <w:r>
              <w:rPr>
                <w:sz w:val="18"/>
              </w:rPr>
              <w:t>CPL06</w:t>
            </w:r>
          </w:p>
        </w:tc>
      </w:tr>
      <w:tr>
        <w:tc>
          <w:tcPr>
            <w:tcW w:type="dxa" w:w="2880"/>
          </w:tcPr>
          <w:p>
            <w:r>
              <w:rPr>
                <w:sz w:val="18"/>
              </w:rPr>
              <w:t>CPMK102</w:t>
            </w:r>
          </w:p>
        </w:tc>
        <w:tc>
          <w:tcPr>
            <w:tcW w:type="dxa" w:w="2880"/>
          </w:tcPr>
          <w:p>
            <w:r>
              <w:rPr>
                <w:sz w:val="18"/>
              </w:rPr>
              <w:t>Menyusun deskripsi saintifik  hasil kajian atau penelitian suatu topik tertentu dalam bentuk skripsi atau laporan tugas akhir  atau artikel ilmiah yang dapat dipublikasikan dengan selalu menghargai karya orang lain secara mandiri terukur dengan penuh tanggungjawab</w:t>
            </w:r>
          </w:p>
        </w:tc>
        <w:tc>
          <w:tcPr>
            <w:tcW w:type="dxa" w:w="2880"/>
          </w:tcPr>
          <w:p>
            <w:r>
              <w:rPr>
                <w:sz w:val="18"/>
              </w:rPr>
              <w:t>CPL10</w:t>
            </w:r>
          </w:p>
        </w:tc>
      </w:tr>
      <w:tr>
        <w:tc>
          <w:tcPr>
            <w:tcW w:type="dxa" w:w="2880"/>
          </w:tcPr>
          <w:p>
            <w:r>
              <w:rPr>
                <w:sz w:val="18"/>
              </w:rPr>
              <w:t>CPMK112</w:t>
            </w:r>
          </w:p>
        </w:tc>
        <w:tc>
          <w:tcPr>
            <w:tcW w:type="dxa" w:w="2880"/>
          </w:tcPr>
          <w:p>
            <w:r>
              <w:rPr>
                <w:sz w:val="18"/>
              </w:rPr>
              <w:t>Mampu merumuskan dan mengevaluasi berbagai alternatif solusi untuk masalah yang dihadapi organisasi, dan mengambil keputusan yang tepat berdasarkan analisis data dan informasi yang telah dilakukan.</w:t>
            </w:r>
          </w:p>
        </w:tc>
        <w:tc>
          <w:tcPr>
            <w:tcW w:type="dxa" w:w="2880"/>
          </w:tcPr>
          <w:p>
            <w:r>
              <w:rPr>
                <w:sz w:val="18"/>
              </w:rPr>
              <w:t>CPL11</w:t>
            </w:r>
          </w:p>
        </w:tc>
      </w:tr>
      <w:tr>
        <w:tc>
          <w:tcPr>
            <w:tcW w:type="dxa" w:w="2880"/>
          </w:tcPr>
          <w:p>
            <w:r>
              <w:rPr>
                <w:sz w:val="18"/>
              </w:rPr>
              <w:t>CPMK053</w:t>
            </w:r>
          </w:p>
        </w:tc>
        <w:tc>
          <w:tcPr>
            <w:tcW w:type="dxa" w:w="2880"/>
          </w:tcPr>
          <w:p>
            <w:r>
              <w:rPr>
                <w:sz w:val="18"/>
              </w:rPr>
              <w:t>Memiliki kemampuan membuat keputusan berbasis kinerja solusi komputasi cerdas untuk mendukung layanan publik dan ekonomi digital</w:t>
            </w:r>
          </w:p>
        </w:tc>
        <w:tc>
          <w:tcPr>
            <w:tcW w:type="dxa" w:w="2880"/>
          </w:tcPr>
          <w:p>
            <w:r>
              <w:rPr>
                <w:sz w:val="18"/>
              </w:rPr>
              <w:t>CPL05</w:t>
            </w:r>
          </w:p>
        </w:tc>
      </w:tr>
      <w:tr>
        <w:tc>
          <w:tcPr>
            <w:tcW w:type="dxa" w:w="2880"/>
          </w:tcPr>
          <w:p>
            <w:r>
              <w:rPr>
                <w:sz w:val="18"/>
              </w:rPr>
              <w:t>CPMK083</w:t>
            </w:r>
          </w:p>
        </w:tc>
        <w:tc>
          <w:tcPr>
            <w:tcW w:type="dxa" w:w="2880"/>
          </w:tcPr>
          <w:p>
            <w:r>
              <w:rPr>
                <w:sz w:val="18"/>
              </w:rPr>
              <w:t>Mampu mengimplementasikan solusi komputasi cerdas dengan menggunakan teknologi terkini dalam mendukung pengembangan kota cerdas dan sistem pemerintahan berbasis elektronik</w:t>
            </w:r>
          </w:p>
        </w:tc>
        <w:tc>
          <w:tcPr>
            <w:tcW w:type="dxa" w:w="2880"/>
          </w:tcPr>
          <w:p>
            <w:r>
              <w:rPr>
                <w:sz w:val="18"/>
              </w:rPr>
              <w:t>CPL08</w:t>
            </w:r>
          </w:p>
        </w:tc>
      </w:tr>
    </w:tbl>
    <w:p/>
    <w:p>
      <w:pPr>
        <w:pStyle w:val="Heading1"/>
      </w:pPr>
      <w:r>
        <w:t>5. SubCPMK dengan CPMK tanpa relasi resmi ke MK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Kode CPMK</w:t>
            </w:r>
          </w:p>
        </w:tc>
        <w:tc>
          <w:tcPr>
            <w:tcW w:type="dxa" w:w="2880"/>
          </w:tcPr>
          <w:p>
            <w:pPr>
              <w:jc w:val="center"/>
            </w:pPr>
            <w:r>
              <w:rPr>
                <w:b/>
                <w:sz w:val="18"/>
              </w:rPr>
              <w:t>MK Code</w:t>
            </w:r>
          </w:p>
        </w:tc>
        <w:tc>
          <w:tcPr>
            <w:tcW w:type="dxa" w:w="2880"/>
          </w:tcPr>
          <w:p>
            <w:pPr>
              <w:jc w:val="center"/>
            </w:pPr>
            <w:r>
              <w:rPr>
                <w:b/>
                <w:sz w:val="18"/>
              </w:rPr>
              <w:t>Full Code</w:t>
            </w:r>
          </w:p>
        </w:tc>
      </w:tr>
      <w:tr>
        <w:tc>
          <w:tcPr>
            <w:tcW w:type="dxa" w:w="2880"/>
          </w:tcPr>
          <w:p>
            <w:r>
              <w:rPr>
                <w:sz w:val="18"/>
              </w:rPr>
              <w:t>CPMK021</w:t>
            </w:r>
          </w:p>
        </w:tc>
        <w:tc>
          <w:tcPr>
            <w:tcW w:type="dxa" w:w="2880"/>
          </w:tcPr>
          <w:p>
            <w:r>
              <w:rPr>
                <w:sz w:val="18"/>
              </w:rPr>
              <w:t>MK21</w:t>
            </w:r>
          </w:p>
        </w:tc>
        <w:tc>
          <w:tcPr>
            <w:tcW w:type="dxa" w:w="2880"/>
          </w:tcPr>
          <w:p>
            <w:r>
              <w:rPr>
                <w:sz w:val="18"/>
              </w:rPr>
              <w:t>P.24.01.55.3.18</w:t>
            </w:r>
          </w:p>
        </w:tc>
      </w:tr>
      <w:tr>
        <w:tc>
          <w:tcPr>
            <w:tcW w:type="dxa" w:w="2880"/>
          </w:tcPr>
          <w:p>
            <w:r>
              <w:rPr>
                <w:sz w:val="18"/>
              </w:rPr>
              <w:t>CPMK022</w:t>
            </w:r>
          </w:p>
        </w:tc>
        <w:tc>
          <w:tcPr>
            <w:tcW w:type="dxa" w:w="2880"/>
          </w:tcPr>
          <w:p>
            <w:r>
              <w:rPr>
                <w:sz w:val="18"/>
              </w:rPr>
              <w:t>MK18</w:t>
            </w:r>
          </w:p>
        </w:tc>
        <w:tc>
          <w:tcPr>
            <w:tcW w:type="dxa" w:w="2880"/>
          </w:tcPr>
          <w:p>
            <w:r>
              <w:rPr>
                <w:sz w:val="18"/>
              </w:rPr>
              <w:t>P.24.01.55.3.16</w:t>
            </w:r>
          </w:p>
        </w:tc>
      </w:tr>
      <w:tr>
        <w:tc>
          <w:tcPr>
            <w:tcW w:type="dxa" w:w="2880"/>
          </w:tcPr>
          <w:p>
            <w:r>
              <w:rPr>
                <w:sz w:val="18"/>
              </w:rPr>
              <w:t>CPMK024</w:t>
            </w:r>
          </w:p>
        </w:tc>
        <w:tc>
          <w:tcPr>
            <w:tcW w:type="dxa" w:w="2880"/>
          </w:tcPr>
          <w:p>
            <w:r>
              <w:rPr>
                <w:sz w:val="18"/>
              </w:rPr>
              <w:t>MK23</w:t>
            </w:r>
          </w:p>
        </w:tc>
        <w:tc>
          <w:tcPr>
            <w:tcW w:type="dxa" w:w="2880"/>
          </w:tcPr>
          <w:p>
            <w:r>
              <w:rPr>
                <w:sz w:val="18"/>
              </w:rPr>
              <w:t>P.24.01.55.3.19</w:t>
            </w:r>
          </w:p>
        </w:tc>
      </w:tr>
      <w:tr>
        <w:tc>
          <w:tcPr>
            <w:tcW w:type="dxa" w:w="2880"/>
          </w:tcPr>
          <w:p>
            <w:r>
              <w:rPr>
                <w:sz w:val="18"/>
              </w:rPr>
              <w:t>CPMK024</w:t>
            </w:r>
          </w:p>
        </w:tc>
        <w:tc>
          <w:tcPr>
            <w:tcW w:type="dxa" w:w="2880"/>
          </w:tcPr>
          <w:p>
            <w:r>
              <w:rPr>
                <w:sz w:val="18"/>
              </w:rPr>
              <w:t>MK25</w:t>
            </w:r>
          </w:p>
        </w:tc>
        <w:tc>
          <w:tcPr>
            <w:tcW w:type="dxa" w:w="2880"/>
          </w:tcPr>
          <w:p>
            <w:r>
              <w:rPr>
                <w:sz w:val="18"/>
              </w:rPr>
              <w:t>P.24.01.55.4.22</w:t>
            </w:r>
          </w:p>
        </w:tc>
      </w:tr>
      <w:tr>
        <w:tc>
          <w:tcPr>
            <w:tcW w:type="dxa" w:w="2880"/>
          </w:tcPr>
          <w:p>
            <w:r>
              <w:rPr>
                <w:sz w:val="18"/>
              </w:rPr>
              <w:t>CPMK024</w:t>
            </w:r>
          </w:p>
        </w:tc>
        <w:tc>
          <w:tcPr>
            <w:tcW w:type="dxa" w:w="2880"/>
          </w:tcPr>
          <w:p>
            <w:r>
              <w:rPr>
                <w:sz w:val="18"/>
              </w:rPr>
              <w:t>MK26</w:t>
            </w:r>
          </w:p>
        </w:tc>
        <w:tc>
          <w:tcPr>
            <w:tcW w:type="dxa" w:w="2880"/>
          </w:tcPr>
          <w:p>
            <w:r>
              <w:rPr>
                <w:sz w:val="18"/>
              </w:rPr>
              <w:t>P.24.01.55.4.23</w:t>
            </w:r>
          </w:p>
        </w:tc>
      </w:tr>
      <w:tr>
        <w:tc>
          <w:tcPr>
            <w:tcW w:type="dxa" w:w="2880"/>
          </w:tcPr>
          <w:p>
            <w:r>
              <w:rPr>
                <w:sz w:val="18"/>
              </w:rPr>
              <w:t>CPMK033</w:t>
            </w:r>
          </w:p>
        </w:tc>
        <w:tc>
          <w:tcPr>
            <w:tcW w:type="dxa" w:w="2880"/>
          </w:tcPr>
          <w:p>
            <w:r>
              <w:rPr>
                <w:sz w:val="18"/>
              </w:rPr>
              <w:t>MK44</w:t>
            </w:r>
          </w:p>
        </w:tc>
        <w:tc>
          <w:tcPr>
            <w:tcW w:type="dxa" w:w="2880"/>
          </w:tcPr>
          <w:p>
            <w:r>
              <w:rPr>
                <w:sz w:val="18"/>
              </w:rPr>
              <w:t>P.24.01.55.4.27</w:t>
            </w:r>
          </w:p>
        </w:tc>
      </w:tr>
      <w:tr>
        <w:tc>
          <w:tcPr>
            <w:tcW w:type="dxa" w:w="2880"/>
          </w:tcPr>
          <w:p>
            <w:r>
              <w:rPr>
                <w:sz w:val="18"/>
              </w:rPr>
              <w:t>CPMK051</w:t>
            </w:r>
          </w:p>
        </w:tc>
        <w:tc>
          <w:tcPr>
            <w:tcW w:type="dxa" w:w="2880"/>
          </w:tcPr>
          <w:p>
            <w:r>
              <w:rPr>
                <w:sz w:val="18"/>
              </w:rPr>
              <w:t>MK33</w:t>
            </w:r>
          </w:p>
        </w:tc>
        <w:tc>
          <w:tcPr>
            <w:tcW w:type="dxa" w:w="2880"/>
          </w:tcPr>
          <w:p>
            <w:r>
              <w:rPr>
                <w:sz w:val="18"/>
              </w:rPr>
              <w:t>P.24.01.55.5.30</w:t>
            </w:r>
          </w:p>
        </w:tc>
      </w:tr>
      <w:tr>
        <w:tc>
          <w:tcPr>
            <w:tcW w:type="dxa" w:w="2880"/>
          </w:tcPr>
          <w:p>
            <w:r>
              <w:rPr>
                <w:sz w:val="18"/>
              </w:rPr>
              <w:t>CPMK052</w:t>
            </w:r>
          </w:p>
        </w:tc>
        <w:tc>
          <w:tcPr>
            <w:tcW w:type="dxa" w:w="2880"/>
          </w:tcPr>
          <w:p>
            <w:r>
              <w:rPr>
                <w:sz w:val="18"/>
              </w:rPr>
              <w:t>MK33</w:t>
            </w:r>
          </w:p>
        </w:tc>
        <w:tc>
          <w:tcPr>
            <w:tcW w:type="dxa" w:w="2880"/>
          </w:tcPr>
          <w:p>
            <w:r>
              <w:rPr>
                <w:sz w:val="18"/>
              </w:rPr>
              <w:t>P.24.01.55.5.30</w:t>
            </w:r>
          </w:p>
        </w:tc>
      </w:tr>
      <w:tr>
        <w:tc>
          <w:tcPr>
            <w:tcW w:type="dxa" w:w="2880"/>
          </w:tcPr>
          <w:p>
            <w:r>
              <w:rPr>
                <w:sz w:val="18"/>
              </w:rPr>
              <w:t>CPMK062</w:t>
            </w:r>
          </w:p>
        </w:tc>
        <w:tc>
          <w:tcPr>
            <w:tcW w:type="dxa" w:w="2880"/>
          </w:tcPr>
          <w:p>
            <w:r>
              <w:rPr>
                <w:sz w:val="18"/>
              </w:rPr>
              <w:t>MK33</w:t>
            </w:r>
          </w:p>
        </w:tc>
        <w:tc>
          <w:tcPr>
            <w:tcW w:type="dxa" w:w="2880"/>
          </w:tcPr>
          <w:p>
            <w:r>
              <w:rPr>
                <w:sz w:val="18"/>
              </w:rPr>
              <w:t>P.24.01.55.5.30</w:t>
            </w:r>
          </w:p>
        </w:tc>
      </w:tr>
      <w:tr>
        <w:tc>
          <w:tcPr>
            <w:tcW w:type="dxa" w:w="2880"/>
          </w:tcPr>
          <w:p>
            <w:r>
              <w:rPr>
                <w:sz w:val="18"/>
              </w:rPr>
              <w:t>CPMK071</w:t>
            </w:r>
          </w:p>
        </w:tc>
        <w:tc>
          <w:tcPr>
            <w:tcW w:type="dxa" w:w="2880"/>
          </w:tcPr>
          <w:p>
            <w:r>
              <w:rPr>
                <w:sz w:val="18"/>
              </w:rPr>
              <w:t>MK33</w:t>
            </w:r>
          </w:p>
        </w:tc>
        <w:tc>
          <w:tcPr>
            <w:tcW w:type="dxa" w:w="2880"/>
          </w:tcPr>
          <w:p>
            <w:r>
              <w:rPr>
                <w:sz w:val="18"/>
              </w:rPr>
              <w:t>P.24.01.55.5.30</w:t>
            </w:r>
          </w:p>
        </w:tc>
      </w:tr>
      <w:tr>
        <w:tc>
          <w:tcPr>
            <w:tcW w:type="dxa" w:w="2880"/>
          </w:tcPr>
          <w:p>
            <w:r>
              <w:rPr>
                <w:sz w:val="18"/>
              </w:rPr>
              <w:t>CPMK081</w:t>
            </w:r>
          </w:p>
        </w:tc>
        <w:tc>
          <w:tcPr>
            <w:tcW w:type="dxa" w:w="2880"/>
          </w:tcPr>
          <w:p>
            <w:r>
              <w:rPr>
                <w:sz w:val="18"/>
              </w:rPr>
              <w:t>MK56</w:t>
            </w:r>
          </w:p>
        </w:tc>
        <w:tc>
          <w:tcPr>
            <w:tcW w:type="dxa" w:w="2880"/>
          </w:tcPr>
          <w:p>
            <w:r>
              <w:rPr>
                <w:sz w:val="18"/>
              </w:rPr>
              <w:t>U.24.01.55.7.10</w:t>
            </w:r>
          </w:p>
        </w:tc>
      </w:tr>
      <w:tr>
        <w:tc>
          <w:tcPr>
            <w:tcW w:type="dxa" w:w="2880"/>
          </w:tcPr>
          <w:p>
            <w:r>
              <w:rPr>
                <w:sz w:val="18"/>
              </w:rPr>
              <w:t>CPMK081</w:t>
            </w:r>
          </w:p>
        </w:tc>
        <w:tc>
          <w:tcPr>
            <w:tcW w:type="dxa" w:w="2880"/>
          </w:tcPr>
          <w:p>
            <w:r>
              <w:rPr>
                <w:sz w:val="18"/>
              </w:rPr>
              <w:t>MK55</w:t>
            </w:r>
          </w:p>
        </w:tc>
        <w:tc>
          <w:tcPr>
            <w:tcW w:type="dxa" w:w="2880"/>
          </w:tcPr>
          <w:p>
            <w:r>
              <w:rPr>
                <w:sz w:val="18"/>
              </w:rPr>
              <w:t>U.24.01.55.7.09</w:t>
            </w:r>
          </w:p>
        </w:tc>
      </w:tr>
      <w:tr>
        <w:tc>
          <w:tcPr>
            <w:tcW w:type="dxa" w:w="2880"/>
          </w:tcPr>
          <w:p>
            <w:r>
              <w:rPr>
                <w:sz w:val="18"/>
              </w:rPr>
              <w:t>CPMK082</w:t>
            </w:r>
          </w:p>
        </w:tc>
        <w:tc>
          <w:tcPr>
            <w:tcW w:type="dxa" w:w="2880"/>
          </w:tcPr>
          <w:p>
            <w:r>
              <w:rPr>
                <w:sz w:val="18"/>
              </w:rPr>
              <w:t>MK35</w:t>
            </w:r>
          </w:p>
        </w:tc>
        <w:tc>
          <w:tcPr>
            <w:tcW w:type="dxa" w:w="2880"/>
          </w:tcPr>
          <w:p>
            <w:r>
              <w:rPr>
                <w:sz w:val="18"/>
              </w:rPr>
              <w:t>P.24.01.55.5.31</w:t>
            </w:r>
          </w:p>
        </w:tc>
      </w:tr>
      <w:tr>
        <w:tc>
          <w:tcPr>
            <w:tcW w:type="dxa" w:w="2880"/>
          </w:tcPr>
          <w:p>
            <w:r>
              <w:rPr>
                <w:sz w:val="18"/>
              </w:rPr>
              <w:t>CPMK092</w:t>
            </w:r>
          </w:p>
        </w:tc>
        <w:tc>
          <w:tcPr>
            <w:tcW w:type="dxa" w:w="2880"/>
          </w:tcPr>
          <w:p>
            <w:r>
              <w:rPr>
                <w:sz w:val="18"/>
              </w:rPr>
              <w:t>MK4</w:t>
            </w:r>
          </w:p>
        </w:tc>
        <w:tc>
          <w:tcPr>
            <w:tcW w:type="dxa" w:w="2880"/>
          </w:tcPr>
          <w:p>
            <w:r>
              <w:rPr>
                <w:sz w:val="18"/>
              </w:rPr>
              <w:t>P.24.01.55.1.04</w:t>
            </w:r>
          </w:p>
        </w:tc>
      </w:tr>
      <w:tr>
        <w:tc>
          <w:tcPr>
            <w:tcW w:type="dxa" w:w="2880"/>
          </w:tcPr>
          <w:p>
            <w:r>
              <w:rPr>
                <w:sz w:val="18"/>
              </w:rPr>
              <w:t>CPMK131</w:t>
            </w:r>
          </w:p>
        </w:tc>
        <w:tc>
          <w:tcPr>
            <w:tcW w:type="dxa" w:w="2880"/>
          </w:tcPr>
          <w:p>
            <w:r>
              <w:rPr>
                <w:sz w:val="18"/>
              </w:rPr>
              <w:t>MK3</w:t>
            </w:r>
          </w:p>
        </w:tc>
        <w:tc>
          <w:tcPr>
            <w:tcW w:type="dxa" w:w="2880"/>
          </w:tcPr>
          <w:p>
            <w:r>
              <w:rPr>
                <w:sz w:val="18"/>
              </w:rPr>
              <w:t>P.24.01.55.1.03</w:t>
            </w:r>
          </w:p>
        </w:tc>
      </w:tr>
      <w:tr>
        <w:tc>
          <w:tcPr>
            <w:tcW w:type="dxa" w:w="2880"/>
          </w:tcPr>
          <w:p>
            <w:r>
              <w:rPr>
                <w:sz w:val="18"/>
              </w:rPr>
              <w:t>CPMK132</w:t>
            </w:r>
          </w:p>
        </w:tc>
        <w:tc>
          <w:tcPr>
            <w:tcW w:type="dxa" w:w="2880"/>
          </w:tcPr>
          <w:p>
            <w:r>
              <w:rPr>
                <w:sz w:val="18"/>
              </w:rPr>
              <w:t>MK19</w:t>
            </w:r>
          </w:p>
        </w:tc>
        <w:tc>
          <w:tcPr>
            <w:tcW w:type="dxa" w:w="2880"/>
          </w:tcPr>
          <w:p>
            <w:r>
              <w:rPr>
                <w:sz w:val="18"/>
              </w:rPr>
              <w:t>P.24.01.55.3.17</w:t>
            </w:r>
          </w:p>
        </w:tc>
      </w:tr>
      <w:tr>
        <w:tc>
          <w:tcPr>
            <w:tcW w:type="dxa" w:w="2880"/>
          </w:tcPr>
          <w:p>
            <w:r>
              <w:rPr>
                <w:sz w:val="18"/>
              </w:rPr>
              <w:t>CPMK141</w:t>
            </w:r>
          </w:p>
        </w:tc>
        <w:tc>
          <w:tcPr>
            <w:tcW w:type="dxa" w:w="2880"/>
          </w:tcPr>
          <w:p>
            <w:r>
              <w:rPr>
                <w:sz w:val="18"/>
              </w:rPr>
              <w:t>MK40</w:t>
            </w:r>
          </w:p>
        </w:tc>
        <w:tc>
          <w:tcPr>
            <w:tcW w:type="dxa" w:w="2880"/>
          </w:tcPr>
          <w:p>
            <w:r>
              <w:rPr>
                <w:sz w:val="18"/>
              </w:rPr>
              <w:t>P.24.01.55.5.33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