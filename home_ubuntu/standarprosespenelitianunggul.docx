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PENELITIAN</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dari Standar Proses Penelitian FTII UNISBANK (draft pembaruan), disempurnakan berdasarkan hasil pemetaan terhadap 5 dokumen rujukan (Panduan SPMI Program Sarjana/R1, Matriks Penilaian LAM Teknik APS-AV 2025 1.0/R2, Kriteria Unggul 2.1 LAM INFOKOM/R3, SPMI Fasilkom perguruan tinggi sejenis/R4, dan praktik baik SPMI perguruan tinggi sejenis lainnya/R5), sebagaimana didokumentasikan pada standarprosespenelitian.docx. Dokumen ini kemudian direstrukturisasi menjadi 3 (tiga) sub-standar terpisah — Standar Perencanaan Penelitian, Standar Pelaksanaan Penelitian, dan Standar Etika dan Pengelolaan Penelitian — mengikuti pola restrukturisasi yang telah diterapkan pada Standar Proses Pendidikan dan Standar Masukan Penelitian Unggul FTII, agar struktur SPMI FTII konsisten dan selaras dengan turunan Permendikbudristek Nomor 53 Tahun 2023. Seluruh ambang indikator kuantitatif ditetapkan setara atau melampaui ambang skor tertinggi (skor 4) pada instrumen penilaian LAM Teknik APS-AV 2025 1.0 dan kriteria Unggul LAM INFOKOM.</w:t>
      </w:r>
    </w:p>
    <w:p/>
    <w:p>
      <w:pPr>
        <w:spacing w:before="280" w:after="120"/>
      </w:pPr>
      <w:r>
        <w:rPr>
          <w:b/>
          <w:sz w:val="26"/>
        </w:rPr>
        <w:t>1. RASIONAL</w:t>
      </w:r>
    </w:p>
    <w:p>
      <w:pPr>
        <w:spacing w:after="120"/>
      </w:pPr>
      <w:r>
        <w:rPr>
          <w:b w:val="0"/>
          <w:i w:val="0"/>
        </w:rPr>
        <w:t>Fakultas Teknologi Informasi dan Industri (FTII) UNISBANK menetapkan Standar Proses Penelitian sebagai perwujudan pencapaian Visi "Pada tahun 2035 menjadi Fakultas Teknologi Informasi dan Industri yang unggul, inovatif, adaptif dalam penerapan ilmu komputer, informatika dan industri yang berjiwa kewirausahaan dan berdaya saing internasional", dengan menjamin bahwa seluruh tahapan penelitian — mulai dari perencanaan (RIP/roadmap), pelaksanaan (produktivitas dosen, pelibatan mahasiswa, kerja sama), hingga etika dan pengelolaan (K3L, monitoring-evaluasi, PPEPP) — terselenggara secara bermutu, terukur, dan berkelanjutan.</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instrumen penilaian LAM Teknik APS-AV 2025 1.0 dan deskriptor tertinggi Kriteria Unggul LAM INFOKOM terkait Relevansi Penelitian, sehingga implementasinya mendukung kesiapan akreditasi Unggul sekaligus penjaminan mutu internal (SPMI).</w:t>
      </w:r>
    </w:p>
    <w:p>
      <w:pPr>
        <w:spacing w:after="120"/>
      </w:pPr>
      <w:r>
        <w:rPr>
          <w:b w:val="0"/>
          <w:i w:val="0"/>
        </w:rPr>
        <w:t>Penyusunan standar ini didasarkan pada hasil analisis kesenjangan (gap analysis) terhadap draft Standar Proses Penelitian FTII sebelumnya (standarprosespenelitian.docx), yang mengidentifikasi area penajaman ambang pada produktivitas penelitian dosen, diversifikasi sumber hibah, pelibatan mahasiswa sebagai co-author, kerja sama multi-kategori mitra, serta penguatan etika dan keselamatan kerja penelitian (K3L).</w:t>
      </w:r>
    </w:p>
    <w:p>
      <w:pPr>
        <w:spacing w:after="120"/>
      </w:pPr>
      <w:r>
        <w:rPr>
          <w:b w:val="0"/>
          <w:i w:val="0"/>
        </w:rPr>
        <w:t>Melalui penerapan Standar Proses Penelitian versi Unggul ini, FTII UNISBANK diharapkan memiliki proses penelitian yang setara dengan program studi berakreditasi Unggul, sekaligus berfungsi ganda sebagai instrumen penjaminan mutu internal (SPMI) dan instrumen kesiapan akreditasi eksternal LAM Teknik dan LAM INFOKOM.</w:t>
      </w:r>
    </w:p>
    <w:p>
      <w:pPr>
        <w:spacing w:before="160" w:after="80"/>
      </w:pPr>
      <w:r>
        <w:rPr>
          <w:b/>
          <w:sz w:val="23"/>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FTII wajib melaksanakan Analisis Faktor Keberhasilan dan Penghambat (root-cause analysis) serta analisis SWOT atas ketercapaian seluruh sub-standar Proses Penelitian (Perencanaan Penelitian, Pelaksanaan Penelitian, Etika dan Pengelolaan Penelitian)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before="280" w:after="120"/>
      </w:pPr>
      <w:r>
        <w:rPr>
          <w:b/>
          <w:sz w:val="28"/>
        </w:rPr>
        <w:t>STANDAR PERENCANAAN PENELITIAN</w:t>
      </w:r>
    </w:p>
    <w:p>
      <w:pPr>
        <w:spacing w:before="160" w:after="80"/>
      </w:pPr>
      <w:r>
        <w:rPr>
          <w:b/>
          <w:sz w:val="23"/>
        </w:rPr>
        <w:t>1. Daftar Istilah</w:t>
      </w:r>
    </w:p>
    <w:p>
      <w:pPr>
        <w:spacing w:after="120"/>
      </w:pPr>
      <w:r>
        <w:rPr>
          <w:b w:val="0"/>
          <w:i w:val="0"/>
        </w:rPr>
        <w:t>Rencana Induk Penelitian (RIP) adalah dokumen perencanaan strategis penelitian jangka panjang yang menjadi acuan arah, fokus, dan pengembangan penelitian institusi.</w:t>
      </w:r>
    </w:p>
    <w:p>
      <w:pPr>
        <w:spacing w:after="120"/>
      </w:pPr>
      <w:r>
        <w:rPr>
          <w:b w:val="0"/>
          <w:i w:val="0"/>
        </w:rPr>
        <w:t>Roadmap Penelitian adalah peta jalan penelitian yang memuat tema, tahapan, dan target capaian penelitian dosen dan mahasiswa, selaras dengan Visi, Misi, Tujuan, dan Strategi (VMTS) serta RIP.</w:t>
      </w:r>
    </w:p>
    <w:p>
      <w:pPr>
        <w:spacing w:after="120"/>
      </w:pPr>
      <w:r>
        <w:rPr>
          <w:b w:val="0"/>
          <w:i w:val="0"/>
        </w:rPr>
        <w:t>VMTS adalah Visi, Misi, Tujuan, dan Strategi Fakultas/Universitas yang menjadi dasar penyusunan arah dan fokus penelitian.</w:t>
      </w:r>
    </w:p>
    <w:p>
      <w:pPr>
        <w:spacing w:after="120"/>
      </w:pPr>
      <w:r>
        <w:rPr>
          <w:b w:val="0"/>
          <w:i w:val="0"/>
        </w:rPr>
        <w:t>Kesesuaian Roadmap adalah keselarasan antara judul/topik penelitian dosen dengan tema dan fokus yang ditetapkan dalam roadmap penelitian.</w:t>
      </w:r>
    </w:p>
    <w:p>
      <w:pPr>
        <w:spacing w:before="160" w:after="80"/>
      </w:pPr>
      <w:r>
        <w:rPr>
          <w:b/>
          <w:sz w:val="23"/>
        </w:rPr>
        <w:t>2. Pihak Yang Bertanggung Jawab Untuk Memenuhi Standar</w:t>
      </w:r>
    </w:p>
    <w:p>
      <w:pPr>
        <w:pStyle w:val="ListNumber"/>
        <w:spacing w:after="120"/>
      </w:pPr>
      <w:r>
        <w:t>Rektor, dalam menetapkan kebijakan Standar Perencanaan Penelitian atas usulan Dekan FTII.</w:t>
      </w:r>
    </w:p>
    <w:p>
      <w:pPr>
        <w:pStyle w:val="ListNumber"/>
        <w:spacing w:after="120"/>
      </w:pPr>
      <w:r>
        <w:t>Direktorat Penelitian, Pengabdian kepada Masyarakat dan Publikasi (DPPMP) bersama Dekan FTII, dalam penyusunan dan pemutakhiran RIP/roadmap penelitian fakultas dan program studi.</w:t>
      </w:r>
    </w:p>
    <w:p>
      <w:pPr>
        <w:pStyle w:val="ListNumber"/>
        <w:spacing w:after="120"/>
      </w:pPr>
      <w:r>
        <w:t>Ketua Program Studi, dalam pemetaan dan pemastian kesesuaian penelitian dosen terhadap roadmap/RIP.</w:t>
      </w:r>
    </w:p>
    <w:p>
      <w:pPr>
        <w:pStyle w:val="ListNumber"/>
        <w:spacing w:after="120"/>
      </w:pPr>
      <w:r>
        <w:t>Gugus Kendali Mutu (GKM) Program Studi, dalam verifikasi kesesuaian roadmap sebelum penelitian dilaksanakan.</w:t>
      </w:r>
    </w:p>
    <w:p>
      <w:pPr>
        <w:spacing w:before="160" w:after="80"/>
      </w:pPr>
      <w:r>
        <w:rPr>
          <w:b/>
          <w:sz w:val="23"/>
        </w:rPr>
        <w:t>3. Pernyataan Isi Standar Perencanaan Penelitian</w:t>
      </w:r>
    </w:p>
    <w:p>
      <w:pPr>
        <w:pStyle w:val="ListNumber"/>
        <w:spacing w:after="120"/>
      </w:pPr>
      <w:r>
        <w:t>FTII wajib memiliki dan menerapkan Standar Proses Penelitian yang ditetapkan melalui keputusan Rektor dan ditinjau paling sedikit satu kali dalam satu siklus Renstra.</w:t>
      </w:r>
    </w:p>
    <w:p>
      <w:pPr>
        <w:pStyle w:val="ListNumber"/>
        <w:spacing w:after="120"/>
      </w:pPr>
      <w:r>
        <w:t>FTII wajib memiliki Rencana Induk Penelitian (RIP)/roadmap penelitian fakultas dan program studi yang selaras dengan VMTS, digunakan sebagai acuan seluruh kegiatan penelitian dosen dan mahasiswa.</w:t>
      </w:r>
    </w:p>
    <w:p>
      <w:pPr>
        <w:pStyle w:val="ListNumber"/>
        <w:spacing w:after="120"/>
      </w:pPr>
      <w:r>
        <w:t>FTII wajib menjamin persentase penelitian dosen yang selaras dengan roadmap/RIP paling sedikit 90% pada tahun pertama penerapan standar, meningkat menjadi 100% pada tahun ketiga.</w:t>
      </w:r>
    </w:p>
    <w:p>
      <w:pPr>
        <w:pStyle w:val="ListNumber"/>
        <w:spacing w:after="120"/>
      </w:pPr>
      <w:r>
        <w:t>FTII wajib melaksanakan sosialisasi RIP/roadmap penelitian kepada dosen dan mahasiswa paling sedikit satu kali per tahun.</w:t>
      </w:r>
    </w:p>
    <w:p>
      <w:pPr>
        <w:spacing w:before="160" w:after="80"/>
      </w:pPr>
      <w:r>
        <w:rPr>
          <w:b/>
          <w:sz w:val="23"/>
        </w:rPr>
        <w:t>4. Strategi Pencapaian Standar</w:t>
      </w:r>
    </w:p>
    <w:p>
      <w:pPr>
        <w:pStyle w:val="ListNumber"/>
        <w:spacing w:after="120"/>
      </w:pPr>
      <w:r>
        <w:t>Rektor menetapkan kebijakan Standar Perencanaan Penelitian FTII sebagai bagian dari SPMI Universitas, dengan ambang indikator disetarakan pada skor tertinggi instrumen LAM Teknik dan kriteria Unggul LAM INFOKOM.</w:t>
      </w:r>
    </w:p>
    <w:p>
      <w:pPr>
        <w:pStyle w:val="ListNumber"/>
        <w:spacing w:after="120"/>
      </w:pPr>
      <w:r>
        <w:t>DPPMP bersama Dekan FTII menyusun dan memutakhirkan RIP/roadmap penelitian fakultas dan program studi, serta melaksanakan sosialisasi kepada dosen dan mahasiswa paling sedikit satu kali per tahun.</w:t>
      </w:r>
    </w:p>
    <w:p>
      <w:pPr>
        <w:pStyle w:val="ListNumber"/>
        <w:spacing w:after="120"/>
      </w:pPr>
      <w:r>
        <w:t>Ketua Program Studi memastikan setiap judul penelitian dosen dipetakan terhadap roadmap/RIP, dengan verifikasi kesesuaian dilakukan oleh GKM Program Studi sebelum penelitian dilaksanakan.</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Ketersediaan RIP/roadmap penelitian fakultas dan prodi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r>
        <w:tc>
          <w:tcPr>
            <w:tcW w:type="dxa" w:w="1234"/>
          </w:tcPr>
          <w:p>
            <w:r/>
            <w:r>
              <w:rPr>
                <w:b w:val="0"/>
                <w:sz w:val="19"/>
              </w:rPr>
              <w:t>2</w:t>
            </w:r>
          </w:p>
        </w:tc>
        <w:tc>
          <w:tcPr>
            <w:tcW w:type="dxa" w:w="1234"/>
          </w:tcPr>
          <w:p>
            <w:r/>
            <w:r>
              <w:rPr>
                <w:b w:val="0"/>
                <w:sz w:val="19"/>
              </w:rPr>
              <w:t>Penelitian dosen selaras roadmap/RIP [IKU - baru]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3</w:t>
            </w:r>
          </w:p>
        </w:tc>
        <w:tc>
          <w:tcPr>
            <w:tcW w:type="dxa" w:w="1234"/>
          </w:tcPr>
          <w:p>
            <w:r/>
            <w:r>
              <w:rPr>
                <w:b w:val="0"/>
                <w:sz w:val="19"/>
              </w:rPr>
              <w:t>Sosialisasi RIP/roadmap penelitian [IKT - baru]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bl>
    <w:p/>
    <w:p>
      <w:pPr>
        <w:spacing w:before="280" w:after="120"/>
      </w:pPr>
      <w:r>
        <w:rPr>
          <w:b/>
          <w:sz w:val="28"/>
        </w:rPr>
        <w:t>STANDAR PELAKSANAAN PENELITIAN</w:t>
      </w:r>
    </w:p>
    <w:p>
      <w:pPr>
        <w:spacing w:before="160" w:after="80"/>
      </w:pPr>
      <w:r>
        <w:rPr>
          <w:b/>
          <w:sz w:val="23"/>
        </w:rPr>
        <w:t>1. Daftar Istilah</w:t>
      </w:r>
    </w:p>
    <w:p>
      <w:pPr>
        <w:spacing w:after="120"/>
      </w:pPr>
      <w:r>
        <w:rPr>
          <w:b w:val="0"/>
          <w:i w:val="0"/>
        </w:rPr>
        <w:t>Hibah Penelitian adalah dana penelitian yang diperoleh dosen dari sumber internal universitas maupun eksternal (nasional/internasional) melalui skema kompetitif.</w:t>
      </w:r>
    </w:p>
    <w:p>
      <w:pPr>
        <w:spacing w:after="120"/>
      </w:pPr>
      <w:r>
        <w:rPr>
          <w:b w:val="0"/>
          <w:i w:val="0"/>
        </w:rPr>
        <w:t>Co-Author adalah mahasiswa yang tercantum sebagai penulis atau kontributor resmi pada luaran publikasi hasil penelitian dosen.</w:t>
      </w:r>
    </w:p>
    <w:p>
      <w:pPr>
        <w:spacing w:after="120"/>
      </w:pPr>
      <w:r>
        <w:rPr>
          <w:b w:val="0"/>
          <w:i w:val="0"/>
        </w:rPr>
        <w:t>SOP Pelaksanaan Penelitian adalah prosedur operasional standar yang mengatur tahapan perencanaan, seleksi/review usulan, kontrak, pelaksanaan, monitoring, evaluasi, pelaporan, dan tindak lanjut penelitian.</w:t>
      </w:r>
    </w:p>
    <w:p>
      <w:pPr>
        <w:spacing w:after="120"/>
      </w:pPr>
      <w:r>
        <w:rPr>
          <w:b w:val="0"/>
          <w:i w:val="0"/>
        </w:rPr>
        <w:t>DUDIKA adalah Dunia Usaha, Dunia Industri, dan Dunia Kerja yang menjadi mitra kerja sama penelitian FTII, di samping instansi pemerintah dan perguruan tinggi nasional/internasional.</w:t>
      </w:r>
    </w:p>
    <w:p>
      <w:pPr>
        <w:spacing w:before="160" w:after="80"/>
      </w:pPr>
      <w:r>
        <w:rPr>
          <w:b/>
          <w:sz w:val="23"/>
        </w:rPr>
        <w:t>2. Pihak Yang Bertanggung Jawab Untuk Memenuhi Standar</w:t>
      </w:r>
    </w:p>
    <w:p>
      <w:pPr>
        <w:pStyle w:val="ListNumber"/>
        <w:spacing w:after="120"/>
      </w:pPr>
      <w:r>
        <w:t>Rektor, dalam menetapkan kebijakan Standar Pelaksanaan Penelitian atas usulan Dekan FTII.</w:t>
      </w:r>
    </w:p>
    <w:p>
      <w:pPr>
        <w:pStyle w:val="ListNumber"/>
        <w:spacing w:after="120"/>
      </w:pPr>
      <w:r>
        <w:t>DPPMP, dalam penyediaan skema hibah penelitian internal serta pendampingan perolehan hibah eksternal.</w:t>
      </w:r>
    </w:p>
    <w:p>
      <w:pPr>
        <w:pStyle w:val="ListNumber"/>
        <w:spacing w:after="120"/>
      </w:pPr>
      <w:r>
        <w:t>Dosen, dalam pelaksanaan penelitian sesuai roadmap, kepatuhan SOP, dan pelibatan mahasiswa.</w:t>
      </w:r>
    </w:p>
    <w:p>
      <w:pPr>
        <w:pStyle w:val="ListNumber"/>
        <w:spacing w:after="120"/>
      </w:pPr>
      <w:r>
        <w:t>Ketua Program Studi, dalam pemantauan pelibatan mahasiswa dan co-authorship pada luaran penelitian.</w:t>
      </w:r>
    </w:p>
    <w:p>
      <w:pPr>
        <w:pStyle w:val="ListNumber"/>
        <w:spacing w:after="120"/>
      </w:pPr>
      <w:r>
        <w:t>Fakultas dan Program Studi, dalam pengembangan kerja sama penelitian dengan DUDIKA, instansi pemerintah, dan perguruan tinggi nasional/internasional.</w:t>
      </w:r>
    </w:p>
    <w:p>
      <w:pPr>
        <w:pStyle w:val="ListNumber"/>
        <w:spacing w:after="120"/>
      </w:pPr>
      <w:r>
        <w:t>Mahasiswa, sebagai kontributor/co-author dalam kegiatan dan luaran penelitian dosen.</w:t>
      </w:r>
    </w:p>
    <w:p>
      <w:pPr>
        <w:spacing w:before="160" w:after="80"/>
      </w:pPr>
      <w:r>
        <w:rPr>
          <w:b/>
          <w:sz w:val="23"/>
        </w:rPr>
        <w:t>3. Pernyataan Isi Standar Pelaksanaan Penelitian</w:t>
      </w:r>
    </w:p>
    <w:p>
      <w:pPr>
        <w:pStyle w:val="ListNumber"/>
        <w:spacing w:after="120"/>
      </w:pPr>
      <w:r>
        <w:t>Setiap dosen tetap FTII wajib melaksanakan paling sedikit satu penelitian per tahun sesuai roadmap, dengan sumber pendanaan yang terdiversifikasi mencakup skema internasional, nasional, dan mandiri.</w:t>
      </w:r>
    </w:p>
    <w:p>
      <w:pPr>
        <w:pStyle w:val="ListNumber"/>
        <w:spacing w:after="120"/>
      </w:pPr>
      <w:r>
        <w:t>FTII wajib menjamin jumlah judul penelitian dosen yang memperoleh hibah eksternal paling sedikit 5 judul per tahun pada tahun pertama, meningkat menjadi paling sedikit 15 judul pada tahun ketiga.</w:t>
      </w:r>
    </w:p>
    <w:p>
      <w:pPr>
        <w:pStyle w:val="ListNumber"/>
        <w:spacing w:after="120"/>
      </w:pPr>
      <w:r>
        <w:t>FTII wajib menjamin persentase dosen tetap yang memperoleh hibah penelitian eksternal paling sedikit 30% pada tahun pertama, meningkat menjadi paling sedikit 60% pada tahun ketiga.</w:t>
      </w:r>
    </w:p>
    <w:p>
      <w:pPr>
        <w:pStyle w:val="ListNumber"/>
        <w:spacing w:after="120"/>
      </w:pPr>
      <w:r>
        <w:t>FTII wajib menjamin seluruh (100%) penelitian dosen melibatkan mahasiswa, dengan persentase mahasiswa yang terlibat dalam penelitian dosen paling sedikit 25% pada tahun pertama, meningkat menjadi paling sedikit 30%.</w:t>
      </w:r>
    </w:p>
    <w:p>
      <w:pPr>
        <w:pStyle w:val="ListNumber"/>
        <w:spacing w:after="120"/>
      </w:pPr>
      <w:r>
        <w:t>FTII wajib menjamin persentase luaran penelitian dosen yang melibatkan mahasiswa sebagai co-author/kontributor resmi paling sedikit 75% pada tahun pertama (2024/25), meningkat menjadi paling sedikit 78% (2025/26) dan paling sedikit 80% (2026/27), selaras dengan Standar Luaran Penelitian.</w:t>
      </w:r>
    </w:p>
    <w:p>
      <w:pPr>
        <w:pStyle w:val="ListNumber"/>
        <w:spacing w:after="120"/>
      </w:pPr>
      <w:r>
        <w:t>FTII wajib memiliki dan menerapkan SOP pelaksanaan penelitian (perencanaan, seleksi/review usulan, kontrak, pelaksanaan, monitoring, evaluasi, pelaporan, tindak lanjut) dengan tingkat kepatuhan paling sedikit 90% pada tahun pertama, meningkat menjadi 100%.</w:t>
      </w:r>
    </w:p>
    <w:p>
      <w:pPr>
        <w:pStyle w:val="ListNumber"/>
        <w:spacing w:after="120"/>
      </w:pPr>
      <w:r>
        <w:t>FTII wajib menjamin persentase penelitian yang memiliki laporan pelaksanaan periodik paling sedikit 90% pada tahun pertama, meningkat menjadi 100% pada tahun ketiga.</w:t>
      </w:r>
    </w:p>
    <w:p>
      <w:pPr>
        <w:pStyle w:val="ListNumber"/>
        <w:spacing w:after="120"/>
      </w:pPr>
      <w:r>
        <w:t>FTII wajib mendorong dan memfasilitasi kerja sama penelitian dengan DUDIKA, instansi pemerintah, perguruan tinggi nasional, dan perguruan tinggi internasional, dengan target jumlah kerja sama aktif per kategori mitra meningkat setiap tahun.</w:t>
      </w:r>
    </w:p>
    <w:p>
      <w:pPr>
        <w:pStyle w:val="ListNumber"/>
        <w:spacing w:after="120"/>
      </w:pPr>
      <w:r>
        <w:t>*FTII wajib menjamin keberlanjutan penelitian (research sustainability), yaitu persentase topik/tema penelitian dosen yang berkelanjutan lintas tahun mengikuti roadmap penelitian (multi-tahun atau multi-siklus hibah) paling sedikit 40% pada tahun pertama, meningkat menjadi paling sedikit 60% pada tahun ketiga, dibuktikan melalui keterkaitan judul penelitian dengan penelitian sebelumnya pada roadmap yang sama.</w:t>
      </w:r>
    </w:p>
    <w:p>
      <w:pPr>
        <w:spacing w:before="160" w:after="80"/>
      </w:pPr>
      <w:r>
        <w:rPr>
          <w:b/>
          <w:sz w:val="23"/>
        </w:rPr>
        <w:t>4. Strategi Pencapaian Standar</w:t>
      </w:r>
    </w:p>
    <w:p>
      <w:pPr>
        <w:pStyle w:val="ListNumber"/>
        <w:spacing w:after="120"/>
      </w:pPr>
      <w:r>
        <w:t>Rektor menetapkan kebijakan Standar Pelaksanaan Penelitian FTII sebagai bagian dari SPMI Universitas, dengan ambang indikator disetarakan pada skor tertinggi instrumen LAM Teknik dan kriteria Unggul LAM INFOKOM.</w:t>
      </w:r>
    </w:p>
    <w:p>
      <w:pPr>
        <w:pStyle w:val="ListNumber"/>
        <w:spacing w:after="120"/>
      </w:pPr>
      <w:r>
        <w:t>DPPMP menyediakan skema hibah penelitian internal serta pendampingan hibah eksternal (nasional/internasional) untuk mencapai target diversifikasi sumber dana dan jumlah judul penelitian.</w:t>
      </w:r>
    </w:p>
    <w:p>
      <w:pPr>
        <w:pStyle w:val="ListNumber"/>
        <w:spacing w:after="120"/>
      </w:pPr>
      <w:r>
        <w:t>DPPMP memantau dan melaporkan persentase dosen tetap penerima hibah eksternal setiap tahun, ditindaklanjuti dengan pembinaan penyusunan proposal bagi dosen yang belum aktif.</w:t>
      </w:r>
    </w:p>
    <w:p>
      <w:pPr>
        <w:pStyle w:val="ListNumber"/>
        <w:spacing w:after="120"/>
      </w:pPr>
      <w:r>
        <w:t>Ketua Program Studi menjamin pelibatan mahasiswa pada seluruh penelitian dosen serta mendorong pencantuman mahasiswa sebagai co-author pada luaran penelitian menuju target 80%.</w:t>
      </w:r>
    </w:p>
    <w:p>
      <w:pPr>
        <w:pStyle w:val="ListNumber"/>
        <w:spacing w:after="120"/>
      </w:pPr>
      <w:r>
        <w:t>DPPMP menyusun dan menerapkan SOP pelaksanaan penelitian (seleksi/review usulan, kontrak, monitoring, evaluasi, pelaporan, tindak lanjut) yang dipantau kepatuhannya secara berkala.</w:t>
      </w:r>
    </w:p>
    <w:p>
      <w:pPr>
        <w:pStyle w:val="ListNumber"/>
        <w:spacing w:after="120"/>
      </w:pPr>
      <w:r>
        <w:t>Fakultas dan Program Studi memperluas kerja sama penelitian dengan DUDIKA, instansi pemerintah, dan perguruan tinggi nasional/internasional melalui MoU/MoA, ditargetkan meningkat setiap tahun.</w:t>
      </w:r>
    </w:p>
    <w:p>
      <w:pPr>
        <w:pStyle w:val="ListNumber"/>
        <w:spacing w:after="120"/>
      </w:pPr>
      <w:r>
        <w:t>*DPPMP memantau dan melaporkan keberlanjutan topik penelitian dosen lintas tahun/siklus hibah sesuai roadmap penelitian, mendorong pengajuan penelitian lanjutan (multi-year research) melalui skema hibah internal dan eksternal.</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Setiap dosen tetap memiliki penelitian per tahun [IKU]</w:t>
            </w:r>
          </w:p>
        </w:tc>
        <w:tc>
          <w:tcPr>
            <w:tcW w:type="dxa" w:w="1234"/>
          </w:tcPr>
          <w:p>
            <w:r/>
            <w:r>
              <w:rPr>
                <w:b w:val="0"/>
                <w:sz w:val="19"/>
              </w:rPr>
              <w:t>%</w:t>
            </w:r>
          </w:p>
        </w:tc>
        <w:tc>
          <w:tcPr>
            <w:tcW w:type="dxa" w:w="1234"/>
          </w:tcPr>
          <w:p>
            <w:r/>
            <w:r>
              <w:rPr>
                <w:b w:val="0"/>
                <w:sz w:val="19"/>
              </w:rPr>
              <w:t>-</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2</w:t>
            </w:r>
          </w:p>
        </w:tc>
        <w:tc>
          <w:tcPr>
            <w:tcW w:type="dxa" w:w="1234"/>
          </w:tcPr>
          <w:p>
            <w:r/>
            <w:r>
              <w:rPr>
                <w:b w:val="0"/>
                <w:sz w:val="19"/>
              </w:rPr>
              <w:t>Jumlah judul penelitian dosen bersumber hibah eksternal [IKU - baru]</w:t>
            </w:r>
          </w:p>
        </w:tc>
        <w:tc>
          <w:tcPr>
            <w:tcW w:type="dxa" w:w="1234"/>
          </w:tcPr>
          <w:p>
            <w:r/>
            <w:r>
              <w:rPr>
                <w:b w:val="0"/>
                <w:sz w:val="19"/>
              </w:rPr>
              <w:t>Judul/tahun</w:t>
            </w:r>
          </w:p>
        </w:tc>
        <w:tc>
          <w:tcPr>
            <w:tcW w:type="dxa" w:w="1234"/>
          </w:tcPr>
          <w:p>
            <w:r/>
            <w:r>
              <w:rPr>
                <w:sz w:val="19"/>
              </w:rPr>
              <w:t>≥5-15 (target internal FTII)</w:t>
            </w:r>
          </w:p>
        </w:tc>
        <w:tc>
          <w:tcPr>
            <w:tcW w:type="dxa" w:w="1234"/>
          </w:tcPr>
          <w:p>
            <w:r/>
            <w:r>
              <w:rPr>
                <w:b w:val="0"/>
                <w:sz w:val="19"/>
              </w:rPr>
              <w:t>5</w:t>
            </w:r>
          </w:p>
        </w:tc>
        <w:tc>
          <w:tcPr>
            <w:tcW w:type="dxa" w:w="1234"/>
          </w:tcPr>
          <w:p>
            <w:r/>
            <w:r>
              <w:rPr>
                <w:b w:val="0"/>
                <w:sz w:val="19"/>
              </w:rPr>
              <w:t>10</w:t>
            </w:r>
          </w:p>
        </w:tc>
        <w:tc>
          <w:tcPr>
            <w:tcW w:type="dxa" w:w="1234"/>
          </w:tcPr>
          <w:p>
            <w:r/>
            <w:r>
              <w:rPr>
                <w:b w:val="0"/>
                <w:sz w:val="19"/>
              </w:rPr>
              <w:t>15</w:t>
            </w:r>
          </w:p>
        </w:tc>
      </w:tr>
      <w:tr>
        <w:tc>
          <w:tcPr>
            <w:tcW w:type="dxa" w:w="1234"/>
          </w:tcPr>
          <w:p>
            <w:r/>
            <w:r>
              <w:rPr>
                <w:b w:val="0"/>
                <w:sz w:val="19"/>
              </w:rPr>
              <w:t>3</w:t>
            </w:r>
          </w:p>
        </w:tc>
        <w:tc>
          <w:tcPr>
            <w:tcW w:type="dxa" w:w="1234"/>
          </w:tcPr>
          <w:p>
            <w:r/>
            <w:r>
              <w:rPr>
                <w:b w:val="0"/>
                <w:sz w:val="19"/>
              </w:rPr>
              <w:t>Persentase dosen tetap memperoleh hibah penelitian eksternal [IKU - baru]</w:t>
            </w:r>
          </w:p>
        </w:tc>
        <w:tc>
          <w:tcPr>
            <w:tcW w:type="dxa" w:w="1234"/>
          </w:tcPr>
          <w:p>
            <w:r/>
            <w:r>
              <w:rPr>
                <w:b w:val="0"/>
                <w:sz w:val="19"/>
              </w:rPr>
              <w:t>%</w:t>
            </w:r>
          </w:p>
        </w:tc>
        <w:tc>
          <w:tcPr>
            <w:tcW w:type="dxa" w:w="1234"/>
          </w:tcPr>
          <w:p>
            <w:r/>
            <w:r>
              <w:rPr>
                <w:sz w:val="19"/>
              </w:rPr>
              <w:t>≥30-60 (target internal FTII, selaras Dana Penelitian DTPS ≥Rp10jt/dosen/tahun skor-4 LAM Teknik)</w:t>
            </w:r>
          </w:p>
        </w:tc>
        <w:tc>
          <w:tcPr>
            <w:tcW w:type="dxa" w:w="1234"/>
          </w:tcPr>
          <w:p>
            <w:r/>
            <w:r>
              <w:rPr>
                <w:b w:val="0"/>
                <w:sz w:val="19"/>
              </w:rPr>
              <w:t>30</w:t>
            </w:r>
          </w:p>
        </w:tc>
        <w:tc>
          <w:tcPr>
            <w:tcW w:type="dxa" w:w="1234"/>
          </w:tcPr>
          <w:p>
            <w:r/>
            <w:r>
              <w:rPr>
                <w:b w:val="0"/>
                <w:sz w:val="19"/>
              </w:rPr>
              <w:t>45</w:t>
            </w:r>
          </w:p>
        </w:tc>
        <w:tc>
          <w:tcPr>
            <w:tcW w:type="dxa" w:w="1234"/>
          </w:tcPr>
          <w:p>
            <w:r/>
            <w:r>
              <w:rPr>
                <w:b w:val="0"/>
                <w:sz w:val="19"/>
              </w:rPr>
              <w:t>60</w:t>
            </w:r>
          </w:p>
        </w:tc>
      </w:tr>
      <w:tr>
        <w:tc>
          <w:tcPr>
            <w:tcW w:type="dxa" w:w="1234"/>
          </w:tcPr>
          <w:p>
            <w:r/>
            <w:r>
              <w:rPr>
                <w:b w:val="0"/>
                <w:sz w:val="19"/>
              </w:rPr>
              <w:t>4</w:t>
            </w:r>
          </w:p>
        </w:tc>
        <w:tc>
          <w:tcPr>
            <w:tcW w:type="dxa" w:w="1234"/>
          </w:tcPr>
          <w:p>
            <w:r/>
            <w:r>
              <w:rPr>
                <w:b w:val="0"/>
                <w:sz w:val="19"/>
              </w:rPr>
              <w:t>Persentase penelitian yang melibatkan mahasiswa [IKU]</w:t>
            </w:r>
          </w:p>
        </w:tc>
        <w:tc>
          <w:tcPr>
            <w:tcW w:type="dxa" w:w="1234"/>
          </w:tcPr>
          <w:p>
            <w:r/>
            <w:r>
              <w:rPr>
                <w:b w:val="0"/>
                <w:sz w:val="19"/>
              </w:rPr>
              <w:t>%</w:t>
            </w:r>
          </w:p>
        </w:tc>
        <w:tc>
          <w:tcPr>
            <w:tcW w:type="dxa" w:w="1234"/>
          </w:tcPr>
          <w:p>
            <w:r/>
            <w:r>
              <w:rPr>
                <w:sz w:val="19"/>
              </w:rPr>
              <w:t>≥25 (R1); ≥50 (R2/R4)</w:t>
            </w:r>
          </w:p>
        </w:tc>
        <w:tc>
          <w:tcPr>
            <w:tcW w:type="dxa" w:w="1234"/>
          </w:tcPr>
          <w:p>
            <w:r/>
            <w:r>
              <w:rPr>
                <w:b w:val="0"/>
                <w:sz w:val="19"/>
              </w:rPr>
              <w:t>100</w:t>
            </w:r>
          </w:p>
        </w:tc>
        <w:tc>
          <w:tcPr>
            <w:tcW w:type="dxa" w:w="1234"/>
          </w:tcPr>
          <w:p>
            <w:r/>
            <w:r>
              <w:rPr>
                <w:b w:val="0"/>
                <w:sz w:val="19"/>
              </w:rPr>
              <w:t>100</w:t>
            </w:r>
          </w:p>
        </w:tc>
        <w:tc>
          <w:tcPr>
            <w:tcW w:type="dxa" w:w="1234"/>
          </w:tcPr>
          <w:p>
            <w:r/>
            <w:r>
              <w:rPr>
                <w:b w:val="0"/>
                <w:sz w:val="19"/>
              </w:rPr>
              <w:t>100</w:t>
            </w:r>
          </w:p>
        </w:tc>
      </w:tr>
      <w:tr>
        <w:tc>
          <w:tcPr>
            <w:tcW w:type="dxa" w:w="1234"/>
          </w:tcPr>
          <w:p>
            <w:r/>
            <w:r>
              <w:rPr>
                <w:b w:val="0"/>
                <w:sz w:val="19"/>
              </w:rPr>
              <w:t>5</w:t>
            </w:r>
          </w:p>
        </w:tc>
        <w:tc>
          <w:tcPr>
            <w:tcW w:type="dxa" w:w="1234"/>
          </w:tcPr>
          <w:p>
            <w:r/>
            <w:r>
              <w:rPr>
                <w:b w:val="0"/>
                <w:sz w:val="19"/>
              </w:rPr>
              <w:t>Persentase mahasiswa terlibat dalam penelitian dosen [IKU]</w:t>
            </w:r>
          </w:p>
        </w:tc>
        <w:tc>
          <w:tcPr>
            <w:tcW w:type="dxa" w:w="1234"/>
          </w:tcPr>
          <w:p>
            <w:r/>
            <w:r>
              <w:rPr>
                <w:b w:val="0"/>
                <w:sz w:val="19"/>
              </w:rPr>
              <w:t>%</w:t>
            </w:r>
          </w:p>
        </w:tc>
        <w:tc>
          <w:tcPr>
            <w:tcW w:type="dxa" w:w="1234"/>
          </w:tcPr>
          <w:p>
            <w:r/>
            <w:r>
              <w:rPr>
                <w:b w:val="0"/>
                <w:sz w:val="19"/>
              </w:rPr>
              <w:t>≥10-25 (R4)</w:t>
            </w:r>
          </w:p>
        </w:tc>
        <w:tc>
          <w:tcPr>
            <w:tcW w:type="dxa" w:w="1234"/>
          </w:tcPr>
          <w:p>
            <w:r/>
            <w:r>
              <w:rPr>
                <w:b w:val="0"/>
                <w:sz w:val="19"/>
              </w:rPr>
              <w:t>25</w:t>
            </w:r>
          </w:p>
        </w:tc>
        <w:tc>
          <w:tcPr>
            <w:tcW w:type="dxa" w:w="1234"/>
          </w:tcPr>
          <w:p>
            <w:r/>
            <w:r>
              <w:rPr>
                <w:b w:val="0"/>
                <w:sz w:val="19"/>
              </w:rPr>
              <w:t>28</w:t>
            </w:r>
          </w:p>
        </w:tc>
        <w:tc>
          <w:tcPr>
            <w:tcW w:type="dxa" w:w="1234"/>
          </w:tcPr>
          <w:p>
            <w:r/>
            <w:r>
              <w:rPr>
                <w:b w:val="0"/>
                <w:sz w:val="19"/>
              </w:rPr>
              <w:t>30</w:t>
            </w:r>
          </w:p>
        </w:tc>
      </w:tr>
      <w:tr>
        <w:tc>
          <w:tcPr>
            <w:tcW w:type="dxa" w:w="1234"/>
          </w:tcPr>
          <w:p>
            <w:r/>
            <w:r>
              <w:rPr>
                <w:b w:val="0"/>
                <w:sz w:val="19"/>
              </w:rPr>
              <w:t>6</w:t>
            </w:r>
          </w:p>
        </w:tc>
        <w:tc>
          <w:tcPr>
            <w:tcW w:type="dxa" w:w="1234"/>
          </w:tcPr>
          <w:p>
            <w:r/>
            <w:r>
              <w:rPr>
                <w:b w:val="0"/>
                <w:sz w:val="19"/>
              </w:rPr>
              <w:t>Luaran penelitian dengan mahasiswa sebagai co-author [IKU - baru]</w:t>
            </w:r>
          </w:p>
        </w:tc>
        <w:tc>
          <w:tcPr>
            <w:tcW w:type="dxa" w:w="1234"/>
          </w:tcPr>
          <w:p>
            <w:r/>
            <w:r>
              <w:rPr>
                <w:b w:val="0"/>
                <w:sz w:val="19"/>
              </w:rPr>
              <w:t>%</w:t>
            </w:r>
          </w:p>
        </w:tc>
        <w:tc>
          <w:tcPr>
            <w:tcW w:type="dxa" w:w="1234"/>
          </w:tcPr>
          <w:p>
            <w:r/>
            <w:r>
              <w:rPr>
                <w:b w:val="0"/>
                <w:sz w:val="19"/>
              </w:rPr>
              <w:t>- (praktik unggulan FTII, selaras Standar Luaran Penelitian)</w:t>
            </w:r>
          </w:p>
        </w:tc>
        <w:tc>
          <w:tcPr>
            <w:tcW w:type="dxa" w:w="1234"/>
          </w:tcPr>
          <w:p>
            <w:r/>
            <w:r>
              <w:rPr>
                <w:b w:val="0"/>
                <w:sz w:val="19"/>
              </w:rPr>
              <w:t>75</w:t>
            </w:r>
          </w:p>
        </w:tc>
        <w:tc>
          <w:tcPr>
            <w:tcW w:type="dxa" w:w="1234"/>
          </w:tcPr>
          <w:p>
            <w:r/>
            <w:r>
              <w:rPr>
                <w:b w:val="0"/>
                <w:sz w:val="19"/>
              </w:rPr>
              <w:t>78</w:t>
            </w:r>
          </w:p>
        </w:tc>
        <w:tc>
          <w:tcPr>
            <w:tcW w:type="dxa" w:w="1234"/>
          </w:tcPr>
          <w:p>
            <w:r/>
            <w:r>
              <w:rPr>
                <w:b w:val="0"/>
                <w:sz w:val="19"/>
              </w:rPr>
              <w:t>80</w:t>
            </w:r>
          </w:p>
        </w:tc>
      </w:tr>
      <w:tr>
        <w:tc>
          <w:tcPr>
            <w:tcW w:type="dxa" w:w="1234"/>
          </w:tcPr>
          <w:p>
            <w:r/>
            <w:r>
              <w:rPr>
                <w:b w:val="0"/>
                <w:sz w:val="19"/>
              </w:rPr>
              <w:t>7</w:t>
            </w:r>
          </w:p>
        </w:tc>
        <w:tc>
          <w:tcPr>
            <w:tcW w:type="dxa" w:w="1234"/>
          </w:tcPr>
          <w:p>
            <w:r/>
            <w:r>
              <w:rPr>
                <w:b w:val="0"/>
                <w:sz w:val="19"/>
              </w:rPr>
              <w:t>Kegiatan penelitian sesuai SOP (perencanaan-pelaksanaan-pelaporan) [IKU]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8</w:t>
            </w:r>
          </w:p>
        </w:tc>
        <w:tc>
          <w:tcPr>
            <w:tcW w:type="dxa" w:w="1234"/>
          </w:tcPr>
          <w:p>
            <w:r/>
            <w:r>
              <w:rPr>
                <w:b w:val="0"/>
                <w:sz w:val="19"/>
              </w:rPr>
              <w:t>Penelitian dengan laporan pelaksanaan periodik [IKU]</w:t>
            </w:r>
          </w:p>
        </w:tc>
        <w:tc>
          <w:tcPr>
            <w:tcW w:type="dxa" w:w="1234"/>
          </w:tcPr>
          <w:p>
            <w:r/>
            <w:r>
              <w:rPr>
                <w:b w:val="0"/>
                <w:sz w:val="19"/>
              </w:rPr>
              <w:t>%</w:t>
            </w:r>
          </w:p>
        </w:tc>
        <w:tc>
          <w:tcPr>
            <w:tcW w:type="dxa" w:w="1234"/>
          </w:tcPr>
          <w:p>
            <w:r/>
            <w:r>
              <w:rPr>
                <w:b w:val="0"/>
                <w:sz w:val="19"/>
              </w:rPr>
              <w:t>≥90-100 (R4)</w:t>
            </w:r>
          </w:p>
        </w:tc>
        <w:tc>
          <w:tcPr>
            <w:tcW w:type="dxa" w:w="1234"/>
          </w:tcPr>
          <w:p>
            <w:r/>
            <w:r>
              <w:rPr>
                <w:b w:val="0"/>
                <w:sz w:val="19"/>
              </w:rPr>
              <w:t>90</w:t>
            </w:r>
          </w:p>
        </w:tc>
        <w:tc>
          <w:tcPr>
            <w:tcW w:type="dxa" w:w="1234"/>
          </w:tcPr>
          <w:p>
            <w:r/>
            <w:r>
              <w:rPr>
                <w:b w:val="0"/>
                <w:sz w:val="19"/>
              </w:rPr>
              <w:t>95</w:t>
            </w:r>
          </w:p>
        </w:tc>
        <w:tc>
          <w:tcPr>
            <w:tcW w:type="dxa" w:w="1234"/>
          </w:tcPr>
          <w:p>
            <w:r/>
            <w:r>
              <w:rPr>
                <w:b w:val="0"/>
                <w:sz w:val="19"/>
              </w:rPr>
              <w:t>100</w:t>
            </w:r>
          </w:p>
        </w:tc>
      </w:tr>
      <w:tr>
        <w:tc>
          <w:tcPr>
            <w:tcW w:type="dxa" w:w="1234"/>
          </w:tcPr>
          <w:p>
            <w:r/>
            <w:r>
              <w:rPr>
                <w:b w:val="0"/>
                <w:sz w:val="19"/>
              </w:rPr>
              <w:t>9</w:t>
            </w:r>
          </w:p>
        </w:tc>
        <w:tc>
          <w:tcPr>
            <w:tcW w:type="dxa" w:w="1234"/>
          </w:tcPr>
          <w:p>
            <w:r/>
            <w:r>
              <w:rPr>
                <w:b w:val="0"/>
                <w:sz w:val="19"/>
              </w:rPr>
              <w:t>Kerja sama penelitian aktif per kategori mitra (DUDIKA/pemerintah/PT nasional/PT internasional) [IKT - baru]</w:t>
            </w:r>
          </w:p>
        </w:tc>
        <w:tc>
          <w:tcPr>
            <w:tcW w:type="dxa" w:w="1234"/>
          </w:tcPr>
          <w:p>
            <w:r/>
            <w:r>
              <w:rPr>
                <w:b w:val="0"/>
                <w:sz w:val="19"/>
              </w:rPr>
              <w:t>Kerja sama/kategori/tahun (min)</w:t>
            </w:r>
          </w:p>
        </w:tc>
        <w:tc>
          <w:tcPr>
            <w:tcW w:type="dxa" w:w="1234"/>
          </w:tcPr>
          <w:p>
            <w:r/>
            <w:r>
              <w:rPr>
                <w:b w:val="0"/>
                <w:sz w:val="19"/>
              </w:rPr>
              <w:t>-</w:t>
            </w:r>
          </w:p>
        </w:tc>
        <w:tc>
          <w:tcPr>
            <w:tcW w:type="dxa" w:w="1234"/>
          </w:tcPr>
          <w:p>
            <w:r/>
            <w:r>
              <w:rPr>
                <w:b w:val="0"/>
                <w:sz w:val="19"/>
              </w:rPr>
              <w:t>1</w:t>
            </w:r>
          </w:p>
        </w:tc>
        <w:tc>
          <w:tcPr>
            <w:tcW w:type="dxa" w:w="1234"/>
          </w:tcPr>
          <w:p>
            <w:r/>
            <w:r>
              <w:rPr>
                <w:b w:val="0"/>
                <w:sz w:val="19"/>
              </w:rPr>
              <w:t>1</w:t>
            </w:r>
          </w:p>
        </w:tc>
        <w:tc>
          <w:tcPr>
            <w:tcW w:type="dxa" w:w="1234"/>
          </w:tcPr>
          <w:p>
            <w:r/>
            <w:r>
              <w:rPr>
                <w:b w:val="0"/>
                <w:sz w:val="19"/>
              </w:rPr>
              <w:t>2</w:t>
            </w:r>
          </w:p>
        </w:tc>
      </w:tr>
      <w:tr>
        <w:tc>
          <w:tcPr>
            <w:tcW w:type="dxa" w:w="1234"/>
          </w:tcPr>
          <w:p>
            <w:r/>
            <w:r>
              <w:rPr>
                <w:sz w:val="19"/>
              </w:rPr>
              <w:t>*10</w:t>
            </w:r>
          </w:p>
        </w:tc>
        <w:tc>
          <w:tcPr>
            <w:tcW w:type="dxa" w:w="1234"/>
          </w:tcPr>
          <w:p>
            <w:r/>
            <w:r>
              <w:rPr>
                <w:sz w:val="19"/>
              </w:rPr>
              <w:t>Keberlanjutan penelitian (research sustainability) lintas tahun/siklus hibah sesuai roadmap [IKU - baru]</w:t>
            </w:r>
          </w:p>
        </w:tc>
        <w:tc>
          <w:tcPr>
            <w:tcW w:type="dxa" w:w="1234"/>
          </w:tcPr>
          <w:p>
            <w:r/>
            <w:r>
              <w:rPr>
                <w:sz w:val="19"/>
              </w:rPr>
              <w:t>%</w:t>
            </w:r>
          </w:p>
        </w:tc>
        <w:tc>
          <w:tcPr>
            <w:tcW w:type="dxa" w:w="1234"/>
          </w:tcPr>
          <w:p>
            <w:r/>
            <w:r>
              <w:rPr>
                <w:sz w:val="19"/>
              </w:rPr>
              <w:t>≥40-60 (target internal FTII, selaras unsur C.3.C LAM INFOKOM 2.1)</w:t>
            </w:r>
          </w:p>
        </w:tc>
        <w:tc>
          <w:tcPr>
            <w:tcW w:type="dxa" w:w="1234"/>
          </w:tcPr>
          <w:p>
            <w:r/>
            <w:r>
              <w:rPr>
                <w:sz w:val="19"/>
              </w:rPr>
              <w:t>40</w:t>
            </w:r>
          </w:p>
        </w:tc>
        <w:tc>
          <w:tcPr>
            <w:tcW w:type="dxa" w:w="1234"/>
          </w:tcPr>
          <w:p>
            <w:r/>
            <w:r>
              <w:rPr>
                <w:sz w:val="19"/>
              </w:rPr>
              <w:t>50</w:t>
            </w:r>
          </w:p>
        </w:tc>
        <w:tc>
          <w:tcPr>
            <w:tcW w:type="dxa" w:w="1234"/>
          </w:tcPr>
          <w:p>
            <w:r/>
            <w:r>
              <w:rPr>
                <w:sz w:val="19"/>
              </w:rPr>
              <w:t>60</w:t>
            </w:r>
          </w:p>
        </w:tc>
      </w:tr>
    </w:tbl>
    <w:p/>
    <w:p>
      <w:pPr>
        <w:spacing w:before="280" w:after="120"/>
      </w:pPr>
      <w:r>
        <w:rPr>
          <w:b/>
          <w:sz w:val="28"/>
        </w:rPr>
        <w:t>STANDAR ETIKA DAN PENGELOLAAN PENELITIAN</w:t>
      </w:r>
    </w:p>
    <w:p>
      <w:pPr>
        <w:spacing w:before="160" w:after="80"/>
      </w:pPr>
      <w:r>
        <w:rPr>
          <w:b/>
          <w:sz w:val="23"/>
        </w:rPr>
        <w:t>1. Daftar Istilah</w:t>
      </w:r>
    </w:p>
    <w:p>
      <w:pPr>
        <w:spacing w:after="120"/>
      </w:pPr>
      <w:r>
        <w:rPr>
          <w:b w:val="0"/>
          <w:i w:val="0"/>
        </w:rPr>
        <w:t>Etika Penelitian adalah kaidah moral dan ilmiah yang wajib dipatuhi peneliti dalam merencanakan, melaksanakan, dan melaporkan hasil penelitian secara jujur, objektif, dan bertanggung jawab.</w:t>
      </w:r>
    </w:p>
    <w:p>
      <w:pPr>
        <w:spacing w:after="120"/>
      </w:pPr>
      <w:r>
        <w:rPr>
          <w:b w:val="0"/>
          <w:i w:val="0"/>
        </w:rPr>
        <w:t>K3L (Keselamatan, Keamanan Kerja, dan Lingkungan) Penelitian adalah upaya perlindungan bagi peneliti, mahasiswa, masyarakat, dan lingkungan dari risiko kecelakaan dan insiden selama pelaksanaan penelitian.</w:t>
      </w:r>
    </w:p>
    <w:p>
      <w:pPr>
        <w:spacing w:after="120"/>
      </w:pPr>
      <w:r>
        <w:rPr>
          <w:b w:val="0"/>
          <w:i w:val="0"/>
        </w:rPr>
        <w:t>Siklus PPEPP adalah Penetapan, Pelaksanaan, Evaluasi, Pengendalian, dan Peningkatan standar sebagai kerangka penjaminan mutu berkelanjutan.</w:t>
      </w:r>
    </w:p>
    <w:p>
      <w:pPr>
        <w:spacing w:after="120"/>
      </w:pPr>
      <w:r>
        <w:rPr>
          <w:b w:val="0"/>
          <w:i w:val="0"/>
        </w:rPr>
        <w:t>Audit Mutu Internal (AMI) adalah kegiatan evaluasi sistematis dan independen untuk memastikan kesesuaian pelaksanaan standar penelitian terhadap ambang yang ditetapkan.</w:t>
      </w:r>
    </w:p>
    <w:p>
      <w:pPr>
        <w:spacing w:after="120"/>
      </w:pPr>
      <w:r>
        <w:rPr>
          <w:b w:val="0"/>
          <w:i w:val="0"/>
        </w:rPr>
        <w:t>Rencana Tindak Lanjut (RTL) adalah dokumen rencana perbaikan yang disusun berdasarkan hasil AMI, monitoring dan evaluasi, root-cause analysis, dan SWOT.</w:t>
      </w:r>
    </w:p>
    <w:p>
      <w:pPr>
        <w:spacing w:before="160" w:after="80"/>
      </w:pPr>
      <w:r>
        <w:rPr>
          <w:b/>
          <w:sz w:val="23"/>
        </w:rPr>
        <w:t>2. Pihak Yang Bertanggung Jawab Untuk Memenuhi Standar</w:t>
      </w:r>
    </w:p>
    <w:p>
      <w:pPr>
        <w:pStyle w:val="ListNumber"/>
        <w:spacing w:after="120"/>
      </w:pPr>
      <w:r>
        <w:t>Rektor, dalam menetapkan kebijakan Standar Etika dan Pengelolaan Penelitian atas usulan Dekan FTII.</w:t>
      </w:r>
    </w:p>
    <w:p>
      <w:pPr>
        <w:pStyle w:val="ListNumber"/>
        <w:spacing w:after="120"/>
      </w:pPr>
      <w:r>
        <w:t>DPPMP, dalam penyusunan dan sosialisasi pedoman etika penelitian dan keselamatan-keamanan kerja (K3L).</w:t>
      </w:r>
    </w:p>
    <w:p>
      <w:pPr>
        <w:pStyle w:val="ListNumber"/>
        <w:spacing w:after="120"/>
      </w:pPr>
      <w:r>
        <w:t>Direktorat Jaminan Mutu (DJM) dan Unit Jaminan Mutu (UJM) Fakultas, dalam monitoring-evaluasi dan pelaksanaan Audit Mutu Internal (AMI).</w:t>
      </w:r>
    </w:p>
    <w:p>
      <w:pPr>
        <w:pStyle w:val="ListNumber"/>
        <w:spacing w:after="120"/>
      </w:pPr>
      <w:r>
        <w:t>Gugus Kendali Mutu (GKM) Program Studi, dalam evaluasi etika penelitian dan K3L setiap penelitian selesai dilaksanakan.</w:t>
      </w:r>
    </w:p>
    <w:p>
      <w:pPr>
        <w:pStyle w:val="ListNumber"/>
        <w:spacing w:after="120"/>
      </w:pPr>
      <w:r>
        <w:t>Dekan FTII, dalam tindak lanjut hasil AMI dan monitoring-evaluasi melalui Rapat Tinjauan Manajemen (RTM) dan Rencana Tindak Lanjut (RTL).</w:t>
      </w:r>
    </w:p>
    <w:p>
      <w:pPr>
        <w:spacing w:before="160" w:after="80"/>
      </w:pPr>
      <w:r>
        <w:rPr>
          <w:b/>
          <w:sz w:val="23"/>
        </w:rPr>
        <w:t>3. Pernyataan Isi Standar Etika dan Pengelolaan Penelitian</w:t>
      </w:r>
    </w:p>
    <w:p>
      <w:pPr>
        <w:pStyle w:val="ListNumber"/>
        <w:spacing w:after="120"/>
      </w:pPr>
      <w:r>
        <w:t>FTII wajib menjamin nol (0) kasus pelanggaran terhadap kaidah dan metode ilmiah serta etika penelitian pada seluruh periode penerapan standar.</w:t>
      </w:r>
    </w:p>
    <w:p>
      <w:pPr>
        <w:pStyle w:val="ListNumber"/>
        <w:spacing w:after="120"/>
      </w:pPr>
      <w:r>
        <w:t>FTII wajib menjamin nol (0) kejadian kecelakaan kerja dan insiden keselamatan-keamanan penelitian (K3L) bagi peneliti, mahasiswa, masyarakat, dan lingkungan pada seluruh periode penerapan standar.</w:t>
      </w:r>
    </w:p>
    <w:p>
      <w:pPr>
        <w:pStyle w:val="ListNumber"/>
        <w:spacing w:after="120"/>
      </w:pPr>
      <w:r>
        <w:t>FTII wajib melaksanakan monitoring dan evaluasi proses penelitian paling sedikit satu kali per tahun, dan monitoring dan evaluasi pengelolaan kelembagaan penelitian paling sedikit satu kali per tahun.</w:t>
      </w:r>
    </w:p>
    <w:p>
      <w:pPr>
        <w:pStyle w:val="ListNumber"/>
        <w:spacing w:after="120"/>
      </w:pPr>
      <w:r>
        <w:t>FTII wajib menjamin persentase rekomendasi hasil monitoring-evaluasi dan Audit Mutu Internal (AMI) yang ditindaklanjuti paling sedikit 70% pada tahun pertama, meningkat menuju paling sedikit 95%.</w:t>
      </w:r>
    </w:p>
    <w:p>
      <w:pPr>
        <w:pStyle w:val="ListNumber"/>
        <w:spacing w:after="120"/>
      </w:pPr>
      <w:r>
        <w:t>FTII wajib melaksanakan Audit Mutu Internal (AMI), menyusun Rencana Tindak Lanjut (RTL), dan menerapkan siklus Penetapan-Pelaksanaan-Evaluasi-Pengendalian-Peningkatan (PPEPP) secara berkelanjutan atas Standar Proses Penelitian.</w:t>
      </w:r>
    </w:p>
    <w:p>
      <w:pPr>
        <w:spacing w:before="160" w:after="80"/>
      </w:pPr>
      <w:r>
        <w:rPr>
          <w:b/>
          <w:sz w:val="23"/>
        </w:rPr>
        <w:t>4. Strategi Pencapaian Standar</w:t>
      </w:r>
    </w:p>
    <w:p>
      <w:pPr>
        <w:pStyle w:val="ListNumber"/>
        <w:spacing w:after="120"/>
      </w:pPr>
      <w:r>
        <w:t>Rektor menetapkan kebijakan Standar Etika dan Pengelolaan Penelitian FTII sebagai bagian dari SPMI Universitas, dengan ambang indikator disetarakan pada skor tertinggi instrumen LAM Teknik dan kriteria Unggul LAM INFOKOM.</w:t>
      </w:r>
    </w:p>
    <w:p>
      <w:pPr>
        <w:pStyle w:val="ListNumber"/>
        <w:spacing w:after="120"/>
      </w:pPr>
      <w:r>
        <w:t>DPPMP menyusun dan menyosialisasikan pedoman etika penelitian serta pedoman keselamatan dan keamanan kerja (K3L) penelitian, dengan pemantauan berkelanjutan untuk menjaga nol pelanggaran dan nol kecelakaan.</w:t>
      </w:r>
    </w:p>
    <w:p>
      <w:pPr>
        <w:pStyle w:val="ListNumber"/>
        <w:spacing w:after="120"/>
      </w:pPr>
      <w:r>
        <w:t>DJM dan UJM melaksanakan monitoring dan evaluasi proses penelitian serta pengelolaan penelitian masing-masing paling sedikit satu kali per tahun secara terpisah, dan memantau tindak lanjut rekomendasi menuju ambang 95%.</w:t>
      </w:r>
    </w:p>
    <w:p>
      <w:pPr>
        <w:pStyle w:val="ListNumber"/>
        <w:spacing w:after="120"/>
      </w:pPr>
      <w:r>
        <w:t>Direktorat Jaminan Mutu (DJM), Unit Jaminan Mutu (UJM), dan Gugus Kendali Mutu (GKM) melaksanakan Audit Mutu Internal (AMI) atas seluruh indikator Standar Proses Penelitian, menyusun Rencana Tindak Lanjut (RTL), dan menerapkan siklus PPEPP secara berkelanjutan.</w:t>
      </w:r>
    </w:p>
    <w:p>
      <w:pPr>
        <w:spacing w:before="160" w:after="80"/>
      </w:pPr>
      <w:r>
        <w:rPr>
          <w:b/>
          <w:sz w:val="23"/>
        </w:rPr>
        <w:t>5. Indikator Capaian Standar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r/>
            <w:r>
              <w:rPr>
                <w:b/>
                <w:sz w:val="19"/>
              </w:rPr>
              <w:t>No</w:t>
            </w:r>
          </w:p>
        </w:tc>
        <w:tc>
          <w:tcPr>
            <w:tcW w:type="dxa" w:w="1234"/>
            <w:shd w:val="clear" w:color="auto" w:fill="D9D9D9"/>
          </w:tcPr>
          <w:p>
            <w:r/>
            <w:r>
              <w:rPr>
                <w:b/>
                <w:sz w:val="19"/>
              </w:rPr>
              <w:t>Indikator (IKU/IKT)</w:t>
            </w:r>
          </w:p>
        </w:tc>
        <w:tc>
          <w:tcPr>
            <w:tcW w:type="dxa" w:w="1234"/>
            <w:shd w:val="clear" w:color="auto" w:fill="D9D9D9"/>
          </w:tcPr>
          <w:p>
            <w:r/>
            <w:r>
              <w:rPr>
                <w:b/>
                <w:sz w:val="19"/>
              </w:rPr>
              <w:t>Satuan</w:t>
            </w:r>
          </w:p>
        </w:tc>
        <w:tc>
          <w:tcPr>
            <w:tcW w:type="dxa" w:w="1234"/>
            <w:shd w:val="clear" w:color="auto" w:fill="D9D9D9"/>
          </w:tcPr>
          <w:p>
            <w:r/>
            <w:r>
              <w:rPr>
                <w:b/>
                <w:sz w:val="19"/>
              </w:rPr>
              <w:t>Ambang Rujukan (skor 4)</w:t>
            </w:r>
          </w:p>
        </w:tc>
        <w:tc>
          <w:tcPr>
            <w:tcW w:type="dxa" w:w="1234"/>
            <w:shd w:val="clear" w:color="auto" w:fill="D9D9D9"/>
          </w:tcPr>
          <w:p>
            <w:r/>
            <w:r>
              <w:rPr>
                <w:b/>
                <w:sz w:val="19"/>
              </w:rPr>
              <w:t>Target 2024/25</w:t>
            </w:r>
          </w:p>
        </w:tc>
        <w:tc>
          <w:tcPr>
            <w:tcW w:type="dxa" w:w="1234"/>
            <w:shd w:val="clear" w:color="auto" w:fill="D9D9D9"/>
          </w:tcPr>
          <w:p>
            <w:r/>
            <w:r>
              <w:rPr>
                <w:b/>
                <w:sz w:val="19"/>
              </w:rPr>
              <w:t>Target 2025/26</w:t>
            </w:r>
          </w:p>
        </w:tc>
        <w:tc>
          <w:tcPr>
            <w:tcW w:type="dxa" w:w="1234"/>
            <w:shd w:val="clear" w:color="auto" w:fill="D9D9D9"/>
          </w:tcPr>
          <w:p>
            <w:r/>
            <w:r>
              <w:rPr>
                <w:b/>
                <w:sz w:val="19"/>
              </w:rPr>
              <w:t>Target 2026/27</w:t>
            </w:r>
          </w:p>
        </w:tc>
      </w:tr>
      <w:tr>
        <w:tc>
          <w:tcPr>
            <w:tcW w:type="dxa" w:w="1234"/>
          </w:tcPr>
          <w:p>
            <w:r/>
            <w:r>
              <w:rPr>
                <w:b w:val="0"/>
                <w:sz w:val="19"/>
              </w:rPr>
              <w:t>1</w:t>
            </w:r>
          </w:p>
        </w:tc>
        <w:tc>
          <w:tcPr>
            <w:tcW w:type="dxa" w:w="1234"/>
          </w:tcPr>
          <w:p>
            <w:r/>
            <w:r>
              <w:rPr>
                <w:b w:val="0"/>
                <w:sz w:val="19"/>
              </w:rPr>
              <w:t>Kasus pelanggaran kaidah dan metode ilmiah [IKU]</w:t>
            </w:r>
          </w:p>
        </w:tc>
        <w:tc>
          <w:tcPr>
            <w:tcW w:type="dxa" w:w="1234"/>
          </w:tcPr>
          <w:p>
            <w:r/>
            <w:r>
              <w:rPr>
                <w:b w:val="0"/>
                <w:sz w:val="19"/>
              </w:rPr>
              <w:t>Kasus</w:t>
            </w:r>
          </w:p>
        </w:tc>
        <w:tc>
          <w:tcPr>
            <w:tcW w:type="dxa" w:w="1234"/>
          </w:tcPr>
          <w:p>
            <w:r/>
            <w:r>
              <w:rPr>
                <w:b w:val="0"/>
                <w:sz w:val="19"/>
              </w:rPr>
              <w:t>0 (R4)</w:t>
            </w:r>
          </w:p>
        </w:tc>
        <w:tc>
          <w:tcPr>
            <w:tcW w:type="dxa" w:w="1234"/>
          </w:tcPr>
          <w:p>
            <w:r/>
            <w:r>
              <w:rPr>
                <w:b w:val="0"/>
                <w:sz w:val="19"/>
              </w:rPr>
              <w:t>0</w:t>
            </w:r>
          </w:p>
        </w:tc>
        <w:tc>
          <w:tcPr>
            <w:tcW w:type="dxa" w:w="1234"/>
          </w:tcPr>
          <w:p>
            <w:r/>
            <w:r>
              <w:rPr>
                <w:b w:val="0"/>
                <w:sz w:val="19"/>
              </w:rPr>
              <w:t>0</w:t>
            </w:r>
          </w:p>
        </w:tc>
        <w:tc>
          <w:tcPr>
            <w:tcW w:type="dxa" w:w="1234"/>
          </w:tcPr>
          <w:p>
            <w:r/>
            <w:r>
              <w:rPr>
                <w:b w:val="0"/>
                <w:sz w:val="19"/>
              </w:rPr>
              <w:t>0</w:t>
            </w:r>
          </w:p>
        </w:tc>
      </w:tr>
      <w:tr>
        <w:tc>
          <w:tcPr>
            <w:tcW w:type="dxa" w:w="1234"/>
          </w:tcPr>
          <w:p>
            <w:r/>
            <w:r>
              <w:rPr>
                <w:b w:val="0"/>
                <w:sz w:val="19"/>
              </w:rPr>
              <w:t>2</w:t>
            </w:r>
          </w:p>
        </w:tc>
        <w:tc>
          <w:tcPr>
            <w:tcW w:type="dxa" w:w="1234"/>
          </w:tcPr>
          <w:p>
            <w:r/>
            <w:r>
              <w:rPr>
                <w:b w:val="0"/>
                <w:sz w:val="19"/>
              </w:rPr>
              <w:t>Kejadian kecelakaan kerja/insiden K3L penelitian [IKU - baru]</w:t>
            </w:r>
          </w:p>
        </w:tc>
        <w:tc>
          <w:tcPr>
            <w:tcW w:type="dxa" w:w="1234"/>
          </w:tcPr>
          <w:p>
            <w:r/>
            <w:r>
              <w:rPr>
                <w:b w:val="0"/>
                <w:sz w:val="19"/>
              </w:rPr>
              <w:t>Kejadian</w:t>
            </w:r>
          </w:p>
        </w:tc>
        <w:tc>
          <w:tcPr>
            <w:tcW w:type="dxa" w:w="1234"/>
          </w:tcPr>
          <w:p>
            <w:r/>
            <w:r>
              <w:rPr>
                <w:b w:val="0"/>
                <w:sz w:val="19"/>
              </w:rPr>
              <w:t>0 (R4/R5)</w:t>
            </w:r>
          </w:p>
        </w:tc>
        <w:tc>
          <w:tcPr>
            <w:tcW w:type="dxa" w:w="1234"/>
          </w:tcPr>
          <w:p>
            <w:r/>
            <w:r>
              <w:rPr>
                <w:b w:val="0"/>
                <w:sz w:val="19"/>
              </w:rPr>
              <w:t>0</w:t>
            </w:r>
          </w:p>
        </w:tc>
        <w:tc>
          <w:tcPr>
            <w:tcW w:type="dxa" w:w="1234"/>
          </w:tcPr>
          <w:p>
            <w:r/>
            <w:r>
              <w:rPr>
                <w:b w:val="0"/>
                <w:sz w:val="19"/>
              </w:rPr>
              <w:t>0</w:t>
            </w:r>
          </w:p>
        </w:tc>
        <w:tc>
          <w:tcPr>
            <w:tcW w:type="dxa" w:w="1234"/>
          </w:tcPr>
          <w:p>
            <w:r/>
            <w:r>
              <w:rPr>
                <w:b w:val="0"/>
                <w:sz w:val="19"/>
              </w:rPr>
              <w:t>0</w:t>
            </w:r>
          </w:p>
        </w:tc>
      </w:tr>
      <w:tr>
        <w:tc>
          <w:tcPr>
            <w:tcW w:type="dxa" w:w="1234"/>
          </w:tcPr>
          <w:p>
            <w:r/>
            <w:r>
              <w:rPr>
                <w:b w:val="0"/>
                <w:sz w:val="19"/>
              </w:rPr>
              <w:t>3</w:t>
            </w:r>
          </w:p>
        </w:tc>
        <w:tc>
          <w:tcPr>
            <w:tcW w:type="dxa" w:w="1234"/>
          </w:tcPr>
          <w:p>
            <w:r/>
            <w:r>
              <w:rPr>
                <w:b w:val="0"/>
                <w:sz w:val="19"/>
              </w:rPr>
              <w:t>Frekuensi monev proses penelitian [IKU - baru]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4</w:t>
            </w:r>
          </w:p>
        </w:tc>
        <w:tc>
          <w:tcPr>
            <w:tcW w:type="dxa" w:w="1234"/>
          </w:tcPr>
          <w:p>
            <w:r/>
            <w:r>
              <w:rPr>
                <w:b w:val="0"/>
                <w:sz w:val="19"/>
              </w:rPr>
              <w:t>Frekuensi monev pengelolaan penelitian [IKU - baru]</w:t>
            </w:r>
          </w:p>
        </w:tc>
        <w:tc>
          <w:tcPr>
            <w:tcW w:type="dxa" w:w="1234"/>
          </w:tcPr>
          <w:p>
            <w:r/>
            <w:r>
              <w:rPr>
                <w:b w:val="0"/>
                <w:sz w:val="19"/>
              </w:rPr>
              <w:t>Kali/tahun (min)</w:t>
            </w:r>
          </w:p>
        </w:tc>
        <w:tc>
          <w:tcPr>
            <w:tcW w:type="dxa" w:w="1234"/>
          </w:tcPr>
          <w:p>
            <w:r/>
            <w:r>
              <w:rPr>
                <w:b w:val="0"/>
                <w:sz w:val="19"/>
              </w:rPr>
              <w:t>≥1 (R4)</w:t>
            </w:r>
          </w:p>
        </w:tc>
        <w:tc>
          <w:tcPr>
            <w:tcW w:type="dxa" w:w="1234"/>
          </w:tcPr>
          <w:p>
            <w:r/>
            <w:r>
              <w:rPr>
                <w:b w:val="0"/>
                <w:sz w:val="19"/>
              </w:rPr>
              <w:t>1</w:t>
            </w:r>
          </w:p>
        </w:tc>
        <w:tc>
          <w:tcPr>
            <w:tcW w:type="dxa" w:w="1234"/>
          </w:tcPr>
          <w:p>
            <w:r/>
            <w:r>
              <w:rPr>
                <w:b w:val="0"/>
                <w:sz w:val="19"/>
              </w:rPr>
              <w:t>1</w:t>
            </w:r>
          </w:p>
        </w:tc>
        <w:tc>
          <w:tcPr>
            <w:tcW w:type="dxa" w:w="1234"/>
          </w:tcPr>
          <w:p>
            <w:r/>
            <w:r>
              <w:rPr>
                <w:b w:val="0"/>
                <w:sz w:val="19"/>
              </w:rPr>
              <w:t>1</w:t>
            </w:r>
          </w:p>
        </w:tc>
      </w:tr>
      <w:tr>
        <w:tc>
          <w:tcPr>
            <w:tcW w:type="dxa" w:w="1234"/>
          </w:tcPr>
          <w:p>
            <w:r/>
            <w:r>
              <w:rPr>
                <w:b w:val="0"/>
                <w:sz w:val="19"/>
              </w:rPr>
              <w:t>5</w:t>
            </w:r>
          </w:p>
        </w:tc>
        <w:tc>
          <w:tcPr>
            <w:tcW w:type="dxa" w:w="1234"/>
          </w:tcPr>
          <w:p>
            <w:r/>
            <w:r>
              <w:rPr>
                <w:b w:val="0"/>
                <w:sz w:val="19"/>
              </w:rPr>
              <w:t>Persentase rekomendasi monev/AMI yang ditindaklanjuti [IKU - baru]</w:t>
            </w:r>
          </w:p>
        </w:tc>
        <w:tc>
          <w:tcPr>
            <w:tcW w:type="dxa" w:w="1234"/>
          </w:tcPr>
          <w:p>
            <w:r/>
            <w:r>
              <w:rPr>
                <w:b w:val="0"/>
                <w:sz w:val="19"/>
              </w:rPr>
              <w:t>%</w:t>
            </w:r>
          </w:p>
        </w:tc>
        <w:tc>
          <w:tcPr>
            <w:tcW w:type="dxa" w:w="1234"/>
          </w:tcPr>
          <w:p>
            <w:r/>
            <w:r>
              <w:rPr>
                <w:b w:val="0"/>
                <w:sz w:val="19"/>
              </w:rPr>
              <w:t>≥70-95 (R4)</w:t>
            </w:r>
          </w:p>
        </w:tc>
        <w:tc>
          <w:tcPr>
            <w:tcW w:type="dxa" w:w="1234"/>
          </w:tcPr>
          <w:p>
            <w:r/>
            <w:r>
              <w:rPr>
                <w:b w:val="0"/>
                <w:sz w:val="19"/>
              </w:rPr>
              <w:t>70</w:t>
            </w:r>
          </w:p>
        </w:tc>
        <w:tc>
          <w:tcPr>
            <w:tcW w:type="dxa" w:w="1234"/>
          </w:tcPr>
          <w:p>
            <w:r/>
            <w:r>
              <w:rPr>
                <w:b w:val="0"/>
                <w:sz w:val="19"/>
              </w:rPr>
              <w:t>85</w:t>
            </w:r>
          </w:p>
        </w:tc>
        <w:tc>
          <w:tcPr>
            <w:tcW w:type="dxa" w:w="1234"/>
          </w:tcPr>
          <w:p>
            <w:r/>
            <w:r>
              <w:rPr>
                <w:b w:val="0"/>
                <w:sz w:val="19"/>
              </w:rPr>
              <w:t>95</w:t>
            </w:r>
          </w:p>
        </w:tc>
      </w:tr>
      <w:tr>
        <w:tc>
          <w:tcPr>
            <w:tcW w:type="dxa" w:w="1234"/>
          </w:tcPr>
          <w:p>
            <w:r/>
            <w:r>
              <w:rPr>
                <w:b w:val="0"/>
                <w:sz w:val="19"/>
              </w:rPr>
              <w:t>6</w:t>
            </w:r>
          </w:p>
        </w:tc>
        <w:tc>
          <w:tcPr>
            <w:tcW w:type="dxa" w:w="1234"/>
          </w:tcPr>
          <w:p>
            <w:r/>
            <w:r>
              <w:rPr>
                <w:b w:val="0"/>
                <w:sz w:val="19"/>
              </w:rPr>
              <w:t>Ketersediaan dokumen Audit Mutu Internal (AMI) Standar Proses Penelitian [IKU]</w:t>
            </w:r>
          </w:p>
        </w:tc>
        <w:tc>
          <w:tcPr>
            <w:tcW w:type="dxa" w:w="1234"/>
          </w:tcPr>
          <w:p>
            <w:r/>
            <w:r>
              <w:rPr>
                <w:b w:val="0"/>
                <w:sz w:val="19"/>
              </w:rPr>
              <w:t>Status</w:t>
            </w:r>
          </w:p>
        </w:tc>
        <w:tc>
          <w:tcPr>
            <w:tcW w:type="dxa" w:w="1234"/>
          </w:tcPr>
          <w:p>
            <w:r/>
            <w:r>
              <w:rPr>
                <w:b w:val="0"/>
                <w:sz w:val="19"/>
              </w:rPr>
              <w:t>-</w:t>
            </w:r>
          </w:p>
        </w:tc>
        <w:tc>
          <w:tcPr>
            <w:tcW w:type="dxa" w:w="1234"/>
          </w:tcPr>
          <w:p>
            <w:r/>
            <w:r>
              <w:rPr>
                <w:b w:val="0"/>
                <w:sz w:val="19"/>
              </w:rPr>
              <w:t>Tersedia</w:t>
            </w:r>
          </w:p>
        </w:tc>
        <w:tc>
          <w:tcPr>
            <w:tcW w:type="dxa" w:w="1234"/>
          </w:tcPr>
          <w:p>
            <w:r/>
            <w:r>
              <w:rPr>
                <w:b w:val="0"/>
                <w:sz w:val="19"/>
              </w:rPr>
              <w:t>Tersedia</w:t>
            </w:r>
          </w:p>
        </w:tc>
        <w:tc>
          <w:tcPr>
            <w:tcW w:type="dxa" w:w="1234"/>
          </w:tcPr>
          <w:p>
            <w:r/>
            <w:r>
              <w:rPr>
                <w:b w:val="0"/>
                <w:sz w:val="19"/>
              </w:rPr>
              <w:t>Tersedia</w:t>
            </w:r>
          </w:p>
        </w:tc>
      </w:tr>
    </w:tbl>
    <w:p/>
    <w:p>
      <w:pPr>
        <w:spacing w:before="280" w:after="120"/>
      </w:pPr>
      <w:r>
        <w:rPr>
          <w:b/>
          <w:sz w:val="26"/>
        </w:rPr>
        <w:t>DOKUMEN TERKAIT PELAKSANAAN STANDAR</w:t>
      </w:r>
    </w:p>
    <w:p>
      <w:pPr>
        <w:pStyle w:val="ListNumber"/>
        <w:spacing w:after="120"/>
      </w:pPr>
      <w:r>
        <w:t>Dokumen kebijakan dan penetapan Standar Proses Penelitian FTII (Surat Keputusan Rektor).</w:t>
      </w:r>
    </w:p>
    <w:p>
      <w:pPr>
        <w:pStyle w:val="ListNumber"/>
        <w:spacing w:after="120"/>
      </w:pPr>
      <w:r>
        <w:t>Dokumen Rencana Induk Penelitian (RIP)/roadmap penelitian fakultas dan program studi beserta bukti sosialisasi.</w:t>
      </w:r>
    </w:p>
    <w:p>
      <w:pPr>
        <w:pStyle w:val="ListNumber"/>
        <w:spacing w:after="120"/>
      </w:pPr>
      <w:r>
        <w:t>Dokumen pemetaan judul penelitian dosen terhadap roadmap/RIP per tahun akademik.</w:t>
      </w:r>
    </w:p>
    <w:p>
      <w:pPr>
        <w:pStyle w:val="ListNumber"/>
        <w:spacing w:after="120"/>
      </w:pPr>
      <w:r>
        <w:t>Rekapitulasi judul penelitian dosen, sumber pendanaan (internasional/nasional/mandiri), dan daftar dosen penerima hibah eksternal.</w:t>
      </w:r>
    </w:p>
    <w:p>
      <w:pPr>
        <w:pStyle w:val="ListNumber"/>
        <w:spacing w:after="120"/>
      </w:pPr>
      <w:r>
        <w:t>Dokumen keterlibatan mahasiswa dalam penelitian dosen dan daftar publikasi dengan mahasiswa sebagai co-author.</w:t>
      </w:r>
    </w:p>
    <w:p>
      <w:pPr>
        <w:pStyle w:val="ListNumber"/>
        <w:spacing w:after="120"/>
      </w:pPr>
      <w:r>
        <w:t>SOP pelaksanaan penelitian (perencanaan, seleksi/review, kontrak, monitoring, evaluasi, pelaporan, tindak lanjut) beserta bukti kepatuhan pelaksanaan.</w:t>
      </w:r>
    </w:p>
    <w:p>
      <w:pPr>
        <w:pStyle w:val="ListNumber"/>
        <w:spacing w:after="120"/>
      </w:pPr>
      <w:r>
        <w:t>Dokumen kerja sama penelitian (MoU/MoA) dengan DUDIKA, instansi pemerintah, dan perguruan tinggi nasional/internasional beserta laporan kegiatan.</w:t>
      </w:r>
    </w:p>
    <w:p>
      <w:pPr>
        <w:pStyle w:val="ListNumber"/>
        <w:spacing w:after="120"/>
      </w:pPr>
      <w:r>
        <w:t>Dokumen etika penelitian dan pedoman keselamatan-keamanan kerja (K3L) penelitian beserta laporan insiden (jika ada).</w:t>
      </w:r>
    </w:p>
    <w:p>
      <w:pPr>
        <w:pStyle w:val="ListNumber"/>
        <w:spacing w:after="120"/>
      </w:pPr>
      <w:r>
        <w:t>Laporan Monitoring dan Evaluasi (Monev) proses penelitian dan pengelolaan penelitian, beserta rekap persentase tindak lanjut rekomendasi.</w:t>
      </w:r>
    </w:p>
    <w:p>
      <w:pPr>
        <w:pStyle w:val="ListNumber"/>
        <w:spacing w:after="120"/>
      </w:pPr>
      <w:r>
        <w:t>Laporan Audit Mutu Internal (AMI) dan Berita Acara Rapat Tinjauan Manajemen (RTM) atas Standar Proses Penelitian.</w:t>
      </w:r>
    </w:p>
    <w:p>
      <w:pPr>
        <w:pStyle w:val="ListNumber"/>
        <w:spacing w:after="120"/>
      </w:pPr>
      <w:r>
        <w:t>Rencana Tindak Lanjut (RTL) hasil evaluasi dan AMI periode berjalan.</w:t>
      </w:r>
    </w:p>
    <w:p>
      <w:pPr>
        <w:pStyle w:val="ListNumber"/>
        <w:spacing w:after="120"/>
      </w:pPr>
      <w:r>
        <w:t>Dokumen root-cause analysis dan SWOT tahunan atas ketiga sub-standar Proses Penelitian, sesuai template Standar Penjaminan Mutu Internal FTII, beserta berita acara pembahasannya dalam RTM.</w:t>
      </w:r>
    </w:p>
    <w:p>
      <w:pPr>
        <w:pStyle w:val="ListNumber"/>
        <w:spacing w:after="120"/>
      </w:pPr>
      <w:r>
        <w:t>Dokumen pemetaan gap Standar Proses Penelitian terhadap 5 dokumen rujukan (standarprosespenelitian.docx).</w:t>
      </w:r>
    </w:p>
    <w:p>
      <w:pPr>
        <w:spacing w:before="280" w:after="120"/>
      </w:pPr>
      <w:r>
        <w:rPr>
          <w:b/>
          <w:sz w:val="26"/>
        </w:rPr>
        <w:t>REFERENSI</w:t>
      </w:r>
    </w:p>
    <w:p>
      <w:pPr>
        <w:pStyle w:val="ListNumber"/>
        <w:spacing w:after="120"/>
      </w:pPr>
      <w:r>
        <w:t>Undang-Undang Republik Indonesia Nomor 12 Tahun 2012 tentang Pendidikan Tinggi.</w:t>
      </w:r>
    </w:p>
    <w:p>
      <w:pPr>
        <w:pStyle w:val="ListNumber"/>
        <w:spacing w:after="120"/>
      </w:pPr>
      <w:r>
        <w:t>Peraturan Pemerintah Republik Indonesia Nomor 4 Tahun 2014 tentang Penyelenggaraan Pendidikan Tinggi dan Pengelolaan Perguruan Tinggi.</w:t>
      </w:r>
    </w:p>
    <w:p>
      <w:pPr>
        <w:pStyle w:val="ListNumber"/>
        <w:spacing w:after="120"/>
      </w:pPr>
      <w:r>
        <w:t>Peraturan Menteri Pendidikan, Kebudayaan, Riset, dan Teknologi Republik Indonesia Nomor 53 Tahun 2023 tentang Penjaminan Mutu Pendidikan Tinggi.</w:t>
      </w:r>
    </w:p>
    <w:p>
      <w:pPr>
        <w:pStyle w:val="ListNumber"/>
        <w:spacing w:after="120"/>
      </w:pPr>
      <w:r>
        <w:t>Peraturan Badan Akreditasi Nasional Perguruan Tinggi (BAN-PT) Nomor 13 Tahun 2023 tentang Sistem Akreditasi Nasional (SAN).</w:t>
      </w:r>
    </w:p>
    <w:p>
      <w:pPr>
        <w:pStyle w:val="ListNumber"/>
        <w:spacing w:after="120"/>
      </w:pPr>
      <w:r>
        <w:t>Peraturan Badan Akreditasi Nasional Perguruan Tinggi (BAN-PT) Nomor 5 Tahun 2024 tentang Pemantauan dan Evaluasi Mutu Perguruan Tinggi (PMPT).</w:t>
      </w:r>
    </w:p>
    <w:p>
      <w:pPr>
        <w:pStyle w:val="ListNumber"/>
        <w:spacing w:after="120"/>
      </w:pPr>
      <w:r>
        <w:t>Matriks Penilaian LED-LKPS Sarjana APS Akademik dan Vokasi Teknik 2025 untuk Pasca-Akreditasi Pertama dan Unggul, Lembaga Akreditasi Mandiri Teknik (LAM Teknik).</w:t>
      </w:r>
    </w:p>
    <w:p>
      <w:pPr>
        <w:pStyle w:val="ListNumber"/>
        <w:spacing w:after="120"/>
      </w:pPr>
      <w:r>
        <w:t>Pedoman Penyusunan Laporan Evaluasi Diri (LEDPS) — Lampiran 2 Peraturan LAM Teknik Nomor 5 Tahun 2025.</w:t>
      </w:r>
    </w:p>
    <w:p>
      <w:pPr>
        <w:pStyle w:val="ListNumber"/>
        <w:spacing w:after="120"/>
      </w:pPr>
      <w:r>
        <w:t>Kriteria Terakreditasi Unggul 2.1, Lembaga Akreditasi Mandiri Informatika dan Komputer (LAM INFOKOM), Instrumen 1.0.</w:t>
      </w:r>
    </w:p>
    <w:p>
      <w:pPr>
        <w:pStyle w:val="ListNumber"/>
        <w:spacing w:after="120"/>
      </w:pPr>
      <w:r>
        <w:t>Peraturan Lembaga Akreditasi Mandiri Informatika dan Komputer Nomor 11/PERLAM/MA/LAM-INFOKOM/X/2025 tentang Instrumen Akreditasi Program Studi 2.1 pada Program Sarjana Lingkup Informatika dan Komputer.</w:t>
      </w:r>
    </w:p>
    <w:p>
      <w:pPr>
        <w:pStyle w:val="ListNumber"/>
        <w:spacing w:after="120"/>
      </w:pPr>
      <w:r>
        <w:t>Statuta Universitas Stikubank (UNISBANK) Semarang Tahun 2020.</w:t>
      </w:r>
    </w:p>
    <w:p>
      <w:pPr>
        <w:pStyle w:val="ListNumber"/>
        <w:spacing w:after="120"/>
      </w:pPr>
      <w:r>
        <w:t>Rencana Strategis (Renstra) Universitas Stikubank (UNISBANK) Semarang Tahun 2024-2027.</w:t>
      </w:r>
    </w:p>
    <w:p>
      <w:pPr>
        <w:pStyle w:val="ListNumber"/>
        <w:spacing w:after="120"/>
      </w:pPr>
      <w:r>
        <w:t>Rencana Strategis (Renstra) Penelitian dan Pengabdian kepada Masyarakat Universitas Stikubank Tahun 2021-2025.</w:t>
      </w:r>
    </w:p>
    <w:p>
      <w:pPr>
        <w:pStyle w:val="ListNumber"/>
        <w:spacing w:after="120"/>
      </w:pPr>
      <w:r>
        <w:t>Rencana Strategis (Renstra) Fakultas Teknologi Informasi dan Industri (FTII) Universitas Stikubank (UNISBANK) Semarang Tahun 2024-2027.</w:t>
      </w:r>
    </w:p>
    <w:p>
      <w:pPr>
        <w:pStyle w:val="ListNumber"/>
        <w:spacing w:after="120"/>
      </w:pPr>
      <w:r>
        <w:t>Standar Penjaminan Mutu Internal FTII versi Unggul (Standar_Penjaminan_Mutu_Internal_Unggul_FTII.docx) — rujukan ketentuan lintas-standar root-cause analysis dan SWOT tahunan.</w:t>
      </w:r>
    </w:p>
    <w:p>
      <w:pPr>
        <w:pStyle w:val="ListNumber"/>
        <w:spacing w:after="120"/>
      </w:pPr>
      <w:r>
        <w:t>Standar Masukan Penelitian FTII versi Unggul (standarmasukanpenelitianunggul.docx).</w:t>
      </w:r>
    </w:p>
    <w:p>
      <w:pPr>
        <w:pStyle w:val="ListNumber"/>
        <w:spacing w:after="120"/>
      </w:pPr>
      <w:r>
        <w:t>Standar Luaran Penelitian FTII versi Unggul (standarluaranpenelitianunggul.docx).</w:t>
      </w:r>
    </w:p>
    <w:p>
      <w:pPr>
        <w:pStyle w:val="ListNumber"/>
        <w:spacing w:after="120"/>
      </w:pPr>
      <w:r>
        <w:t>Dokumen pemetaan gap Standar Proses Penelitian FTII (standarprosespenelitian.docx).</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