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Hasil Konversi Nilai dan Rencana Studi</w:t>
      </w:r>
    </w:p>
    <w:p>
      <w:pPr>
        <w:jc w:val="center"/>
      </w:pPr>
      <w:r>
        <w:rPr>
          <w:b w:val="0"/>
          <w:i/>
        </w:rPr>
        <w:t>Konversi Kurikulum 2024 ke Kurikulum 2026 -- Program Studi S1 Sistem Informasi</w:t>
      </w:r>
    </w:p>
    <w:p>
      <w:r>
        <w:rPr>
          <w:b w:val="0"/>
          <w:i w:val="0"/>
        </w:rPr>
      </w:r>
    </w:p>
    <w:p>
      <w:pPr>
        <w:pStyle w:val="Heading1"/>
      </w:pPr>
      <w:r>
        <w:t>Data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535"/>
          </w:tcPr>
          <w:p>
            <w:r>
              <w:t>AISYAH NURUL AULIA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NIM</w:t>
            </w:r>
          </w:p>
        </w:tc>
        <w:tc>
          <w:tcPr>
            <w:tcW w:type="dxa" w:w="4535"/>
          </w:tcPr>
          <w:p>
            <w:r>
              <w:t>25.01.55.0003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Program Studi</w:t>
            </w:r>
          </w:p>
        </w:tc>
        <w:tc>
          <w:tcPr>
            <w:tcW w:type="dxa" w:w="4535"/>
          </w:tcPr>
          <w:p>
            <w:r>
              <w:t>Sistem Informasi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SKS Ditempuh (Kurikulum 2024, Semester I-II)</w:t>
            </w:r>
          </w:p>
        </w:tc>
        <w:tc>
          <w:tcPr>
            <w:tcW w:type="dxa" w:w="4535"/>
          </w:tcPr>
          <w:p>
            <w:r>
              <w:t>40 SKS (18 Mata Kuliah)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IPK (Kurikulum 2024, transkrip sementara)</w:t>
            </w:r>
          </w:p>
        </w:tc>
        <w:tc>
          <w:tcPr>
            <w:tcW w:type="dxa" w:w="4535"/>
          </w:tcPr>
          <w:p>
            <w:r>
              <w:t>3.63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sz w:val="19"/>
        </w:rPr>
        <w:t>PERHATIAN: Transkrip mahasiswa ini hanya mencakup Semester I-II Kurikulum 2024 (belum Semester III-IV). Ini berbeda dari kondisi umum yang diasumsikan Peraturan Konversi (konversiang2024.docx), yang mengasumsikan mahasiswa telah menyelesaikan Semester I-IV. Akibatnya, sejumlah mata kuliah gabungan Kurikulum 2026 pada Semester I-II hanya dapat berstatus Diakui Sebagian, karena salah satu mata kuliah sumbernya berada di Semester III/IV Kurikulum 2024 dan belum ditempuh mahasiswa ini.</w:t>
      </w:r>
    </w:p>
    <w:p>
      <w:pPr>
        <w:pStyle w:val="Heading1"/>
      </w:pPr>
      <w:r>
        <w:t>Dasar Konversi dan Catatan Metodologi</w:t>
      </w:r>
    </w:p>
    <w:p>
      <w:r>
        <w:rPr>
          <w:b w:val="0"/>
          <w:i w:val="0"/>
        </w:rPr>
        <w:t>Dasar konversi: Peraturan Konversi Kurikulum 2024 ke Kurikulum 2026 (konversiang2024.docx) dan pemetaan ekuivalensi mata kuliah (pemetaanS1SistemInformasi.xlsx).</w:t>
      </w:r>
    </w:p>
    <w:p>
      <w:r>
        <w:rPr>
          <w:b w:val="0"/>
          <w:i w:val="0"/>
        </w:rPr>
        <w:t>Untuk mata kuliah 2026 hasil gabungan lebih dari satu mata kuliah sumber Kurikulum 2024, nilai dikonversi menggunakan rata-rata terbobot SKS asal, dibulatkan ke huruf standar terdekat (A = 4.00, A- = 3.70, B+ = 3.30, B = 3.00). Suatu mata kuliah gabungan hanya berstatus Diakui Penuh jika SELURUH mata kuliah sumbernya sudah ditempuh; jika salah satu sumber belum ditempuh, status menjadi Diakui Sebagian (wajib ditempuh ulang di Kurikulum 2026) meski sebagian sumbernya sudah lulus dengan nilai baik. Dua kasus rata-rata tepat di titik tengah (3.5) -- Bahasa Inggris dan Pemrograman Bisnis -- dibulatkan ke A- (menguntungkan mahasiswa).</w:t>
      </w:r>
    </w:p>
    <w:p>
      <w:pPr>
        <w:pStyle w:val="Heading1"/>
      </w:pPr>
      <w:r>
        <w:t>Hasil Konversi Semester I Kurikulum 2026 -- 20 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00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87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60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 / Keterangan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U.26.01.55.1.01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Pendidikan Agama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AGAMA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P.26.01.55.1.01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Pengantar SI &amp; Transformasi Digital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PENGANTAR SISTEM DAN TEKNOLOGI INFORMASI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P.26.01.55.1.03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Basis Data Fundamental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MANAJEMEN BASIS DATA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U.26.01.55.1.02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Bahasa Inggris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* -- BAHASA INGGRIS DASAR (A) + BAHASA INGGRIS BISNIS (B)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P.26.01.55.1.04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Pemrograman Bisnis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* -- BAHASA PEMROGRAMAN (A-) + PEMROGRAMAN TERSTRUKTUR (B+)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U.26.01.55.1.03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Kewarganegaraan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KEWARGANEGARAAN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P.26.01.55.1.02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Logika Algoritma &amp; Computational Thinking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LOGIKA DAN ALGORITMA sudah B, tapi LOGIKA MATEMATIKA (Sem III 2024) belum ditempuh</w:t>
            </w:r>
          </w:p>
        </w:tc>
      </w:tr>
    </w:tbl>
    <w:p>
      <w:r>
        <w:rPr>
          <w:b w:val="0"/>
          <w:i/>
          <w:sz w:val="18"/>
        </w:rPr>
        <w:t>* Hasil rata-rata tepat 3.5 (tie A-/B+), dibulatkan ke A- -- lihat Catatan Metodologi.</w:t>
      </w:r>
    </w:p>
    <w:p>
      <w:pPr>
        <w:pStyle w:val="Heading1"/>
      </w:pPr>
      <w:r>
        <w:t>Hasil Konversi Semester II Kurikulum 2026 -- 22 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00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87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60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 / Keterangan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U.26.01.55.2.04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Pancasila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PANCASILA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U.26.01.55.1.05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Bahasa Indonesia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A- -- BAHASA INDONESIA (A-)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P.26.01.55.2.08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Jaringan Komputer &amp; Cloud Infrastructure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 -- JARINGAN KOMPUTER (A)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P.26.01.55.2.05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Analisis Sistem &amp; Proses Bisnis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Analisa SI sudah A-, Teori Organisasi sudah A (terintegrasi), tapi Analisa Proses Bisnis (Sem III 2024) belum ditempuh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P.26.01.55.2.06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Pemrograman Web &amp; API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Teknologi Web sudah A, Struktur Data sudah B+ (terintegrasi), tapi Pemrograman Web (Sem III 2024) belum ditempuh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P.26.01.55.2.07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Perancangan Basis Data Enterprise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Perancangan Basis Data sudah B+, tapi Implementasi Basis Data (Sem III 2024) belum ditempuh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P.26.01.55.2.09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t>Statistik &amp; Analitik Data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t>BELUM DIAMBIL (Belum Terpenuhi)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t>Kedua sumber (Statistik Deskriptif, Statistika Probabilitas -- Sem III/IV 2024) belum ditempuh sama sekali</w:t>
            </w:r>
          </w:p>
        </w:tc>
      </w:tr>
    </w:tbl>
    <w:p>
      <w:pPr>
        <w:pStyle w:val="Heading1"/>
      </w:pPr>
      <w:r>
        <w:t>Verifikasi: Total Konversi Tidak Berkurang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MK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SKS ditempuh Kurikulum 2024 (Semester I-II)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Diakui Penuh (konversi langsung)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Diakui Sebagian (progres sebagian, wajib ditempuh ulang)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Belum Terpenuhi dalam cakupan Semester I-II 2026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Belum Terpenuhi -- seluruh Semester III &amp; IV Kurikulum 2026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t>Total kebutuhan Semester I-IV Kurikulum 2026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26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84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Rincian 40 SKS yang sudah ditempuh: 23 SKS terkonversi langsung (Diakui Penuh) + 15 SKS menjadi progres sebagian pada mata kuliah gabungan yang wajib ditempuh ulang (Logika dan Algoritma, Analisa Sistem Informasi, Teori Organisasi, Struktur Data, Teknologi Web, Perancangan Basis Data) + 2 SKS (Teori Manajemen) tersimpan sebagai bekal mata kuliah Digital Product Management pada Semester VI mendatang. Total = 23 + 15 + 2 = 40 SKS -- tidak ada SKS yang hilang; seluruh nilai yang sudah diperoleh tetap bernilai, baik sebagai konversi langsung, progres menuju mata kuliah gabungan, maupun bekal mata kuliah masa depan.</w:t>
      </w:r>
    </w:p>
    <w:p>
      <w:pPr>
        <w:pStyle w:val="Heading1"/>
      </w:pPr>
      <w:r>
        <w:t>Ringkasan Mata Kuliah yang Belum Diambil (Semester I-IV Kurikulum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 2026</w:t>
            </w:r>
          </w:p>
        </w:tc>
        <w:tc>
          <w:tcPr>
            <w:tcW w:type="dxa" w:w="425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226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Kategori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P.26.01.55.1.02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Logika Algoritma &amp; Computational Thinking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P.26.01.55.2.05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Analisis Sistem &amp; Proses Bisnis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Pemrograman Web &amp; API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P.26.01.55.2.07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Perancangan Basis Data Enterprise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P.26.01.55.2.09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Statistik &amp; Analitik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U.26.01.55.3.06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Entrepreneurship for Startup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P.26.01.55.3.10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Perancangan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P.26.01.55.3.11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Enterprise Resource Planning (ERP)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P.26.01.55.3.12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User Experience &amp; Interface Design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P.26.01.55.3.13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Data Visualization &amp; Business Intelligence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P.26.01.55.3.14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Sistem Operasi &amp;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U.26.01.55 4.07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Agile Entrepreneurship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U.26.01.55 4.08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Kecerdasan Buatan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P.26.01.55.4.15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Rekayasa Perangkat Lunak Agile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P.26.01.55.4.16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Data Warehouse &amp; Big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P.26.01.55.4.17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Information Security &amp; Cyber Governance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P.26.01.55.4.18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CMS &amp; Digital Commerce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Belum Terpenuhi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Total: 17 MK, 61 SKS belum diambil dari cakupan Semester I-IV Kurikulum 2026 (4 MK/16 SKS Diakui Sebagian + 13 MK/45 SKS Belum Terpenuhi).</w:t>
      </w:r>
    </w:p>
    <w:p>
      <w:pPr>
        <w:pStyle w:val="Heading1"/>
      </w:pPr>
      <w:r>
        <w:t>Rencana Studi Semester Berikutnya (Posisi Akademik Saat Ini: Semester III)</w:t>
      </w:r>
    </w:p>
    <w:p>
      <w:r>
        <w:rPr>
          <w:b/>
          <w:i w:val="0"/>
          <w:color w:val="C00000"/>
        </w:rPr>
        <w:t>CATATAN PENTING: permintaan asli menyebut "Semester V-VIII", namun mahasiswa ini baru menyelesaikan Semester I-II Kurikulum 2024 (bukan Semester I-IV). Semester V-VIII BELUM DAPAT diambil sebelum seluruh mata kuliah Semester III-IV Kurikulum 2026 (termasuk sisipan dari Semester I-II) diselesaikan. Bagian ini menampilkan rencana studi yang realistis untuk posisi akademik mahasiswa saat ini (Semester III), dan Semester V-VIII tetap disertakan pada bagian akhir dokumen sebagai referensi jauh ke depan sesuai permintaan.</w:t>
      </w:r>
    </w:p>
    <w:p>
      <w:pPr>
        <w:pStyle w:val="Heading2"/>
      </w:pPr>
      <w:r>
        <w:t>Semester III (Reguler + Sisipan/Matrikulasi dari Semester I-II)</w:t>
      </w:r>
    </w:p>
    <w:p>
      <w:r>
        <w:rPr>
          <w:b w:val="0"/>
          <w:i w:val="0"/>
        </w:rPr>
        <w:t>Sesuai Bagian 6 Peraturan Konversi butir 2, seluruh mata kuliah berstatus Belum Terpenuhi dan Diakui Sebagian dari Semester I-II (5 MK, 19 SKS) digabung dengan jadwal reguler Semester III pada semester berjalan berikutnya.</w:t>
      </w:r>
    </w:p>
    <w:p>
      <w:r>
        <w:rPr>
          <w:b/>
          <w:i w:val="0"/>
        </w:rPr>
        <w:t>A. Mata Kuliah Reguler Semester III (6 MK, 21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53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U.26.01.55.3.06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Entrepreneurship for Startup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P.26.01.55.3.10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Perancangan Sistem Informasi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P.26.01.55.3.11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Enterprise Resource Planning (ERP)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P.26.01.55.3.12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User Experience &amp; Interface Design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P.26.01.55.3.13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Data Visualization &amp; Business Intelligence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P.26.01.55.3.14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Sistem Operasi &amp; Platform Digital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B. Mata Kuliah Sisipan/Matrikulasi dari Semester I-II (5 MK, 19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45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13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Kategori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P.26.01.55.1.02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Logika Algoritma &amp; Computational Thinking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Analisis Sistem &amp; Proses Bisnis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Pemrograman Web &amp;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Perancangan Basis Data Enterprise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Sebagian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P.26.01.55.2.09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Statistik &amp; Analitik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Belum Terpenuhi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Total beban Semester III (Reguler 21 SKS + Sisipan 19 SKS) = 11 MK, 40 SKS.</w:t>
      </w:r>
    </w:p>
    <w:p>
      <w:r>
        <w:rPr>
          <w:b w:val="0"/>
          <w:i w:val="0"/>
        </w:rPr>
        <w:t>PERHATIAN: total 40 SKS jauh melebihi batas normal (umumnya maksimal 24 SKS/semester). Program Studi perlu memutuskan: (1) izin kelebihan SKS khusus, (2) menyebar sisipan ke Semester III dan IV, atau (3) prioritaskan sisipan yang menjadi prasyarat mata kuliah lain. Ketentuan ini tidak diatur eksplisit dalam konversiang2024.docx.</w:t>
      </w:r>
    </w:p>
    <w:p>
      <w:pPr>
        <w:pStyle w:val="Heading2"/>
      </w:pPr>
      <w:r>
        <w:t>Semester IV Kurikulum 2026 (asumsi seluruh sisipan Semester III lulus) -- 6 MK, 21 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53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U.26.01.55 4.07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Agile Entrepreneurship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U.26.01.55 4.08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Kecerdasan Buatan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P.26.01.55.4.15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Rekayasa Perangkat Lunak Agile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P.26.01.55.4.16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Data Warehouse &amp; Big Data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P.26.01.55.4.17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Information Security &amp; Cyber Governance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P.26.01.55.4.18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CMS &amp; Digital Commerce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</w:tbl>
    <w:p>
      <w:pPr>
        <w:pStyle w:val="Heading1"/>
      </w:pPr>
      <w:r>
        <w:t>Semester V - VIII Kurikulum 2026 (Referensi Jauh ke Depan)</w:t>
      </w:r>
    </w:p>
    <w:p>
      <w:r>
        <w:rPr>
          <w:b w:val="0"/>
          <w:i/>
          <w:color w:val="C00000"/>
        </w:rPr>
        <w:t>Bagian ini disertakan sesuai permintaan, namun BELUM DAPAT diambil sampai seluruh mata kuliah Semester III-IV (termasuk sisipan) di atas dinyatakan lulus.</w:t>
      </w:r>
    </w:p>
    <w:p>
      <w:pPr>
        <w:pStyle w:val="Heading2"/>
      </w:pPr>
      <w:r>
        <w:t>Semester V (6 MK, 20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53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P.26.01.55.5.19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Data Mining dan Predictive Analytics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P.26.01.55.5.20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Customer Relationship Management (CRM)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P.26.01.55.5.21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Supply Chain Information System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P.26.01.55.5.22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Mobile Application Development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P.26.01.55.5.23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Human Computer Interaction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P.26.01.55.5.24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Etika Profesi dan Tata Kelola TI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</w:tbl>
    <w:p>
      <w:pPr>
        <w:pStyle w:val="Heading2"/>
      </w:pPr>
      <w:r>
        <w:t>Semester VI (6 MK, 20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68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28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Bekal dari Kurikulum 2024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P.26.01.55.6.25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Audit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P.26.01.55.6.26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Tata Kelola Teknologi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P.26.01.55.6.27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Cloud Computing dan DevOps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Jaringan Komputer (Sem II -- A)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P.26.01.55.6.28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Generative AI dan Prompt Engineering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P.26.01.55.6.29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Digital Product Management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Teori Manajemen (Sem I -- A-)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P.26.01.55.6.30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Metodologi Penelitian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2"/>
      </w:pPr>
      <w:r>
        <w:t>Semester VII (6 MK, 21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53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U.26.01.55 7.09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KKN Tematik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P.26.01.55.7.31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Praktik Kerja Lapangan / Magang Industri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P.26.01.55.7.32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Enterprise Information System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P.26.01.55.7.33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Digital Marketing Analytics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P.26.01.55.7.34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Business Process Improvement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P.26.01.55.7.35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Seminar Capstone Project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</w:tr>
    </w:tbl>
    <w:p>
      <w:pPr>
        <w:pStyle w:val="Heading2"/>
      </w:pPr>
      <w:r>
        <w:t>Semester VIII (2 MK, 12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53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P.26.01.55.8.36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Capstone Project Sistem Informasi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P.26.01.55.8.37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Skripsi / Applied Research Project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Total Rencana Studi Semester III - VIII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Semester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MK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III (Reguler + Sisipan)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IV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VIII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37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134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sz w:val="18"/>
        </w:rPr>
        <w:t>Dokumen ini dihasilkan berdasarkan Peraturan Konversi Kurikulum 2024 ke Kurikulum 2026 (konversiang2024.docx) dan pemetaan ekuivalensi (pemetaanS1SistemInformasi.xlsx). Karena mahasiswa ini baru menyelesaikan Semester I-II, seluruh rencana Semester IV ke atas bersifat proyeksi dengan asumsi seluruh mata kuliah sisipan dan reguler Semester III/IV lulus tepat waktu. Penetapan akhir tetap memerlukan verifikasi Program Studi.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